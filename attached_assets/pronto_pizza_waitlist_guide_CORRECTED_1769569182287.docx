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color w:val="cc2828"/>
          <w:sz w:val="56"/>
          <w:szCs w:val="56"/>
          <w:rtl w:val="0"/>
        </w:rPr>
        <w:t xml:space="preserve">Waitlist &amp; Reservation Systems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505050"/>
          <w:sz w:val="32"/>
          <w:szCs w:val="32"/>
          <w:rtl w:val="0"/>
        </w:rPr>
        <w:t xml:space="preserve">A Complete Guide for Pronto Pizza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Business Context</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f5f5f5" w:val="clear"/>
          </w:tcPr>
          <w:p w:rsidR="00000000" w:rsidDel="00000000" w:rsidP="00000000" w:rsidRDefault="00000000" w:rsidRPr="00000000" w14:paraId="00000005">
            <w:pPr>
              <w:rPr/>
            </w:pPr>
            <w:r w:rsidDel="00000000" w:rsidR="00000000" w:rsidRPr="00000000">
              <w:rPr>
                <w:b w:val="1"/>
                <w:bCs w:val="1"/>
                <w:rtl w:val="0"/>
              </w:rPr>
              <w:t xml:space="preserve">Restaurant</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Pronto Pizza (Casual Dining)</w:t>
            </w:r>
          </w:p>
        </w:tc>
      </w:tr>
      <w:tr>
        <w:trPr>
          <w:cantSplit w:val="0"/>
          <w:tblHeader w:val="0"/>
        </w:trPr>
        <w:tc>
          <w:tcPr>
            <w:shd w:fill="f5f5f5" w:val="clear"/>
          </w:tcPr>
          <w:p w:rsidR="00000000" w:rsidDel="00000000" w:rsidP="00000000" w:rsidRDefault="00000000" w:rsidRPr="00000000" w14:paraId="00000007">
            <w:pPr>
              <w:rPr/>
            </w:pPr>
            <w:r w:rsidDel="00000000" w:rsidR="00000000" w:rsidRPr="00000000">
              <w:rPr>
                <w:b w:val="1"/>
                <w:bCs w:val="1"/>
                <w:rtl w:val="0"/>
              </w:rPr>
              <w:t xml:space="preserve">Location</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Calgary, Alberta, Canada</w:t>
            </w:r>
          </w:p>
        </w:tc>
      </w:tr>
      <w:tr>
        <w:trPr>
          <w:cantSplit w:val="0"/>
          <w:tblHeader w:val="0"/>
        </w:trPr>
        <w:tc>
          <w:tcPr>
            <w:shd w:fill="f5f5f5" w:val="clear"/>
          </w:tcPr>
          <w:p w:rsidR="00000000" w:rsidDel="00000000" w:rsidP="00000000" w:rsidRDefault="00000000" w:rsidRPr="00000000" w14:paraId="00000009">
            <w:pPr>
              <w:rPr/>
            </w:pPr>
            <w:r w:rsidDel="00000000" w:rsidR="00000000" w:rsidRPr="00000000">
              <w:rPr>
                <w:b w:val="1"/>
                <w:bCs w:val="1"/>
                <w:rtl w:val="0"/>
              </w:rPr>
              <w:t xml:space="preserve">Current Issue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Friday/Saturday entrance crowding</w:t>
            </w:r>
          </w:p>
        </w:tc>
      </w:tr>
      <w:tr>
        <w:trPr>
          <w:cantSplit w:val="0"/>
          <w:tblHeader w:val="0"/>
        </w:trPr>
        <w:tc>
          <w:tcPr>
            <w:shd w:fill="f5f5f5" w:val="clear"/>
          </w:tcPr>
          <w:p w:rsidR="00000000" w:rsidDel="00000000" w:rsidP="00000000" w:rsidRDefault="00000000" w:rsidRPr="00000000" w14:paraId="0000000B">
            <w:pPr>
              <w:rPr/>
            </w:pPr>
            <w:r w:rsidDel="00000000" w:rsidR="00000000" w:rsidRPr="00000000">
              <w:rPr>
                <w:b w:val="1"/>
                <w:bCs w:val="1"/>
                <w:rtl w:val="0"/>
              </w:rPr>
              <w:t xml:space="preserve">Business Model</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80% walk-in, single location</w:t>
            </w:r>
          </w:p>
        </w:tc>
      </w:tr>
      <w:tr>
        <w:trPr>
          <w:cantSplit w:val="0"/>
          <w:tblHeader w:val="0"/>
        </w:trPr>
        <w:tc>
          <w:tcPr>
            <w:shd w:fill="f5f5f5" w:val="clear"/>
          </w:tcPr>
          <w:p w:rsidR="00000000" w:rsidDel="00000000" w:rsidP="00000000" w:rsidRDefault="00000000" w:rsidRPr="00000000" w14:paraId="0000000D">
            <w:pPr>
              <w:rPr/>
            </w:pPr>
            <w:r w:rsidDel="00000000" w:rsidR="00000000" w:rsidRPr="00000000">
              <w:rPr>
                <w:b w:val="1"/>
                <w:bCs w:val="1"/>
                <w:rtl w:val="0"/>
              </w:rPr>
              <w:t xml:space="preserve">Average Check</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$25-40 per person</w:t>
            </w:r>
          </w:p>
        </w:tc>
      </w:tr>
      <w:tr>
        <w:trPr>
          <w:cantSplit w:val="0"/>
          <w:tblHeader w:val="0"/>
        </w:trPr>
        <w:tc>
          <w:tcPr>
            <w:shd w:fill="f5f5f5" w:val="clear"/>
          </w:tcPr>
          <w:p w:rsidR="00000000" w:rsidDel="00000000" w:rsidP="00000000" w:rsidRDefault="00000000" w:rsidRPr="00000000" w14:paraId="0000000F">
            <w:pPr>
              <w:rPr/>
            </w:pPr>
            <w:r w:rsidDel="00000000" w:rsidR="00000000" w:rsidRPr="00000000">
              <w:rPr>
                <w:b w:val="1"/>
                <w:bCs w:val="1"/>
                <w:rtl w:val="0"/>
              </w:rPr>
              <w:t xml:space="preserve">Budget Target</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Under $100/month</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sz w:val="18"/>
          <w:szCs w:val="18"/>
          <w:rtl w:val="0"/>
        </w:rPr>
        <w:t xml:space="preserve">📋 Pricing Disclaimer: </w:t>
      </w:r>
      <w:r w:rsidDel="00000000" w:rsidR="00000000" w:rsidRPr="00000000">
        <w:rPr>
          <w:i w:val="1"/>
          <w:iCs w:val="1"/>
          <w:sz w:val="18"/>
          <w:szCs w:val="18"/>
          <w:rtl w:val="0"/>
        </w:rPr>
        <w:t xml:space="preserve">All pricing verified as of January 2025. Contact vendors directly for current rates as software pricing changes frequently.</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Three Scenarios Explained</w:t>
      </w:r>
    </w:p>
    <w:p w:rsidR="00000000" w:rsidDel="00000000" w:rsidP="00000000" w:rsidRDefault="00000000" w:rsidRPr="00000000" w14:paraId="00000015">
      <w:pPr>
        <w:pStyle w:val="Heading2"/>
        <w:rPr/>
      </w:pPr>
      <w:r w:rsidDel="00000000" w:rsidR="00000000" w:rsidRPr="00000000">
        <w:rPr>
          <w:rtl w:val="0"/>
        </w:rPr>
        <w:t xml:space="preserve">Scenario 1: In-Restaurant Waitlist Only</w:t>
      </w:r>
    </w:p>
    <w:p w:rsidR="00000000" w:rsidDel="00000000" w:rsidP="00000000" w:rsidRDefault="00000000" w:rsidRPr="00000000" w14:paraId="00000016">
      <w:pPr>
        <w:rPr/>
      </w:pPr>
      <w:r w:rsidDel="00000000" w:rsidR="00000000" w:rsidRPr="00000000">
        <w:rPr>
          <w:b w:val="1"/>
          <w:bCs w:val="1"/>
          <w:rtl w:val="0"/>
        </w:rPr>
        <w:t xml:space="preserve">What it means: </w:t>
      </w:r>
      <w:r w:rsidDel="00000000" w:rsidR="00000000" w:rsidRPr="00000000">
        <w:rPr>
          <w:rtl w:val="0"/>
        </w:rPr>
        <w:t xml:space="preserve">Customers must be physically at restaurant or scan QR code on-site to join waitlist.</w:t>
      </w:r>
    </w:p>
    <w:p w:rsidR="00000000" w:rsidDel="00000000" w:rsidP="00000000" w:rsidRDefault="00000000" w:rsidRPr="00000000" w14:paraId="00000017">
      <w:pPr>
        <w:rPr/>
      </w:pPr>
      <w:r w:rsidDel="00000000" w:rsidR="00000000" w:rsidRPr="00000000">
        <w:rPr>
          <w:b w:val="1"/>
          <w:bCs w:val="1"/>
          <w:rtl w:val="0"/>
        </w:rPr>
        <w:t xml:space="preserve">Best for: </w:t>
      </w:r>
      <w:r w:rsidDel="00000000" w:rsidR="00000000" w:rsidRPr="00000000">
        <w:rPr>
          <w:rtl w:val="0"/>
        </w:rPr>
        <w:t xml:space="preserve">Walk-in only restaurants that don't need website complexity.</w:t>
      </w:r>
    </w:p>
    <w:p w:rsidR="00000000" w:rsidDel="00000000" w:rsidP="00000000" w:rsidRDefault="00000000" w:rsidRPr="00000000" w14:paraId="00000018">
      <w:pPr>
        <w:pStyle w:val="Heading2"/>
        <w:rPr/>
      </w:pPr>
      <w:r w:rsidDel="00000000" w:rsidR="00000000" w:rsidRPr="00000000">
        <w:rPr>
          <w:rtl w:val="0"/>
        </w:rPr>
        <w:t xml:space="preserve">Scenario 2: Website Waitlist</w:t>
      </w:r>
    </w:p>
    <w:p w:rsidR="00000000" w:rsidDel="00000000" w:rsidP="00000000" w:rsidRDefault="00000000" w:rsidRPr="00000000" w14:paraId="00000019">
      <w:pPr>
        <w:rPr/>
      </w:pPr>
      <w:r w:rsidDel="00000000" w:rsidR="00000000" w:rsidRPr="00000000">
        <w:rPr>
          <w:b w:val="1"/>
          <w:bCs w:val="1"/>
          <w:rtl w:val="0"/>
        </w:rPr>
        <w:t xml:space="preserve">What it means: </w:t>
      </w:r>
      <w:r w:rsidDel="00000000" w:rsidR="00000000" w:rsidRPr="00000000">
        <w:rPr>
          <w:rtl w:val="0"/>
        </w:rPr>
        <w:t xml:space="preserve">Customers can join waitlist remotely from your website before arriving.</w:t>
      </w:r>
    </w:p>
    <w:p w:rsidR="00000000" w:rsidDel="00000000" w:rsidP="00000000" w:rsidRDefault="00000000" w:rsidRPr="00000000" w14:paraId="0000001A">
      <w:pPr>
        <w:rPr/>
      </w:pPr>
      <w:r w:rsidDel="00000000" w:rsidR="00000000" w:rsidRPr="00000000">
        <w:rPr>
          <w:b w:val="1"/>
          <w:bCs w:val="1"/>
          <w:rtl w:val="0"/>
        </w:rPr>
        <w:t xml:space="preserve">Best for: </w:t>
      </w:r>
      <w:r w:rsidDel="00000000" w:rsidR="00000000" w:rsidRPr="00000000">
        <w:rPr>
          <w:rtl w:val="0"/>
        </w:rPr>
        <w:t xml:space="preserve">Reducing entrance crowding, letting customers queue from parking lot/home. THIS IS LIKELY BEST FOR PRONTO PIZZA.</w:t>
      </w:r>
    </w:p>
    <w:p w:rsidR="00000000" w:rsidDel="00000000" w:rsidP="00000000" w:rsidRDefault="00000000" w:rsidRPr="00000000" w14:paraId="0000001B">
      <w:pPr>
        <w:pStyle w:val="Heading2"/>
        <w:rPr/>
      </w:pPr>
      <w:r w:rsidDel="00000000" w:rsidR="00000000" w:rsidRPr="00000000">
        <w:rPr>
          <w:rtl w:val="0"/>
        </w:rPr>
        <w:t xml:space="preserve">Scenario 3: Waitlist + Reservations</w:t>
      </w:r>
    </w:p>
    <w:p w:rsidR="00000000" w:rsidDel="00000000" w:rsidP="00000000" w:rsidRDefault="00000000" w:rsidRPr="00000000" w14:paraId="0000001C">
      <w:pPr>
        <w:rPr/>
      </w:pPr>
      <w:r w:rsidDel="00000000" w:rsidR="00000000" w:rsidRPr="00000000">
        <w:rPr>
          <w:b w:val="1"/>
          <w:bCs w:val="1"/>
          <w:rtl w:val="0"/>
        </w:rPr>
        <w:t xml:space="preserve">What it means: </w:t>
      </w:r>
      <w:r w:rsidDel="00000000" w:rsidR="00000000" w:rsidRPr="00000000">
        <w:rPr>
          <w:rtl w:val="0"/>
        </w:rPr>
        <w:t xml:space="preserve">Customers can join day-of waitlist OR book specific date/time in advance.</w:t>
      </w:r>
    </w:p>
    <w:p w:rsidR="00000000" w:rsidDel="00000000" w:rsidP="00000000" w:rsidRDefault="00000000" w:rsidRPr="00000000" w14:paraId="0000001D">
      <w:pPr>
        <w:rPr/>
      </w:pPr>
      <w:r w:rsidDel="00000000" w:rsidR="00000000" w:rsidRPr="00000000">
        <w:rPr>
          <w:b w:val="1"/>
          <w:bCs w:val="1"/>
          <w:rtl w:val="0"/>
        </w:rPr>
        <w:t xml:space="preserve">Best for: </w:t>
      </w:r>
      <w:r w:rsidDel="00000000" w:rsidR="00000000" w:rsidRPr="00000000">
        <w:rPr>
          <w:rtl w:val="0"/>
        </w:rPr>
        <w:t xml:space="preserve">Restaurants getting requests for advance bookings (large parties, special occasions).</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Scenario 1: In-Restaurant Waitlist Only</w:t>
      </w:r>
    </w:p>
    <w:p w:rsidR="00000000" w:rsidDel="00000000" w:rsidP="00000000" w:rsidRDefault="00000000" w:rsidRPr="00000000" w14:paraId="00000020">
      <w:pPr>
        <w:rPr/>
      </w:pPr>
      <w:r w:rsidDel="00000000" w:rsidR="00000000" w:rsidRPr="00000000">
        <w:rPr>
          <w:rtl w:val="0"/>
        </w:rPr>
        <w:t xml:space="preserve">Ideal for walk-in focused restaurants that want a simple digital queue management system. Customers join the waitlist when they arrive at your restaurant, either by speaking to staff or scanning a QR code posted at the entrance.</w:t>
      </w:r>
    </w:p>
    <w:p w:rsidR="00000000" w:rsidDel="00000000" w:rsidP="00000000" w:rsidRDefault="00000000" w:rsidRPr="00000000" w14:paraId="00000021">
      <w:pPr>
        <w:pStyle w:val="Heading2"/>
        <w:rPr/>
      </w:pPr>
      <w:r w:rsidDel="00000000" w:rsidR="00000000" w:rsidRPr="00000000">
        <w:rPr>
          <w:rtl w:val="0"/>
        </w:rPr>
        <w:t xml:space="preserve">Tool Comparison</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cc2828" w:val="clear"/>
          </w:tcPr>
          <w:p w:rsidR="00000000" w:rsidDel="00000000" w:rsidP="00000000" w:rsidRDefault="00000000" w:rsidRPr="00000000" w14:paraId="00000022">
            <w:pPr>
              <w:jc w:val="center"/>
              <w:rPr/>
            </w:pPr>
            <w:r w:rsidDel="00000000" w:rsidR="00000000" w:rsidRPr="00000000">
              <w:rPr>
                <w:b w:val="1"/>
                <w:bCs w:val="1"/>
                <w:color w:val="ffffff"/>
                <w:rtl w:val="0"/>
              </w:rPr>
              <w:t xml:space="preserve">Tool</w:t>
            </w:r>
            <w:r w:rsidDel="00000000" w:rsidR="00000000" w:rsidRPr="00000000">
              <w:rPr>
                <w:rtl w:val="0"/>
              </w:rPr>
            </w:r>
          </w:p>
        </w:tc>
        <w:tc>
          <w:tcPr>
            <w:shd w:fill="cc2828" w:val="clear"/>
          </w:tcPr>
          <w:p w:rsidR="00000000" w:rsidDel="00000000" w:rsidP="00000000" w:rsidRDefault="00000000" w:rsidRPr="00000000" w14:paraId="00000023">
            <w:pPr>
              <w:jc w:val="center"/>
              <w:rPr/>
            </w:pPr>
            <w:r w:rsidDel="00000000" w:rsidR="00000000" w:rsidRPr="00000000">
              <w:rPr>
                <w:b w:val="1"/>
                <w:bCs w:val="1"/>
                <w:color w:val="ffffff"/>
                <w:rtl w:val="0"/>
              </w:rPr>
              <w:t xml:space="preserve">Monthly / Annual</w:t>
            </w:r>
            <w:r w:rsidDel="00000000" w:rsidR="00000000" w:rsidRPr="00000000">
              <w:rPr>
                <w:rtl w:val="0"/>
              </w:rPr>
            </w:r>
          </w:p>
        </w:tc>
        <w:tc>
          <w:tcPr>
            <w:shd w:fill="cc2828" w:val="clear"/>
          </w:tcPr>
          <w:p w:rsidR="00000000" w:rsidDel="00000000" w:rsidP="00000000" w:rsidRDefault="00000000" w:rsidRPr="00000000" w14:paraId="00000024">
            <w:pPr>
              <w:jc w:val="center"/>
              <w:rPr/>
            </w:pPr>
            <w:r w:rsidDel="00000000" w:rsidR="00000000" w:rsidRPr="00000000">
              <w:rPr>
                <w:b w:val="1"/>
                <w:bCs w:val="1"/>
                <w:color w:val="ffffff"/>
                <w:rtl w:val="0"/>
              </w:rPr>
              <w:t xml:space="preserve">Setup</w:t>
            </w:r>
            <w:r w:rsidDel="00000000" w:rsidR="00000000" w:rsidRPr="00000000">
              <w:rPr>
                <w:rtl w:val="0"/>
              </w:rPr>
            </w:r>
          </w:p>
        </w:tc>
        <w:tc>
          <w:tcPr>
            <w:shd w:fill="cc2828" w:val="clear"/>
          </w:tcPr>
          <w:p w:rsidR="00000000" w:rsidDel="00000000" w:rsidP="00000000" w:rsidRDefault="00000000" w:rsidRPr="00000000" w14:paraId="00000025">
            <w:pPr>
              <w:jc w:val="center"/>
              <w:rPr/>
            </w:pPr>
            <w:r w:rsidDel="00000000" w:rsidR="00000000" w:rsidRPr="00000000">
              <w:rPr>
                <w:b w:val="1"/>
                <w:bCs w:val="1"/>
                <w:color w:val="ffffff"/>
                <w:rtl w:val="0"/>
              </w:rPr>
              <w:t xml:space="preserve">Best For</w:t>
            </w:r>
            <w:r w:rsidDel="00000000" w:rsidR="00000000" w:rsidRPr="00000000">
              <w:rPr>
                <w:rtl w:val="0"/>
              </w:rPr>
            </w:r>
          </w:p>
        </w:tc>
      </w:tr>
      <w:tr>
        <w:trPr>
          <w:cantSplit w:val="0"/>
          <w:tblHeader w:val="0"/>
        </w:trPr>
        <w:tc>
          <w:tcPr/>
          <w:p w:rsidR="00000000" w:rsidDel="00000000" w:rsidP="00000000" w:rsidRDefault="00000000" w:rsidRPr="00000000" w14:paraId="00000026">
            <w:pPr>
              <w:jc w:val="left"/>
              <w:rPr/>
            </w:pPr>
            <w:r w:rsidDel="00000000" w:rsidR="00000000" w:rsidRPr="00000000">
              <w:rPr>
                <w:rtl w:val="0"/>
              </w:rPr>
              <w:t xml:space="preserve">Carbonara App</w:t>
            </w:r>
          </w:p>
        </w:tc>
        <w:tc>
          <w:tcPr/>
          <w:p w:rsidR="00000000" w:rsidDel="00000000" w:rsidP="00000000" w:rsidRDefault="00000000" w:rsidRPr="00000000" w14:paraId="00000027">
            <w:pPr>
              <w:jc w:val="left"/>
              <w:rPr/>
            </w:pPr>
            <w:r w:rsidDel="00000000" w:rsidR="00000000" w:rsidRPr="00000000">
              <w:rPr>
                <w:rtl w:val="0"/>
              </w:rPr>
              <w:t xml:space="preserve">FREE* (50/mo limit)</w:t>
            </w:r>
          </w:p>
        </w:tc>
        <w:tc>
          <w:tcPr/>
          <w:p w:rsidR="00000000" w:rsidDel="00000000" w:rsidP="00000000" w:rsidRDefault="00000000" w:rsidRPr="00000000" w14:paraId="00000028">
            <w:pPr>
              <w:jc w:val="left"/>
              <w:rPr/>
            </w:pPr>
            <w:r w:rsidDel="00000000" w:rsidR="00000000" w:rsidRPr="00000000">
              <w:rPr>
                <w:rtl w:val="0"/>
              </w:rPr>
              <w:t xml:space="preserve">30 min</w:t>
            </w:r>
          </w:p>
        </w:tc>
        <w:tc>
          <w:tcPr/>
          <w:p w:rsidR="00000000" w:rsidDel="00000000" w:rsidP="00000000" w:rsidRDefault="00000000" w:rsidRPr="00000000" w14:paraId="00000029">
            <w:pPr>
              <w:jc w:val="left"/>
              <w:rPr/>
            </w:pPr>
            <w:r w:rsidDel="00000000" w:rsidR="00000000" w:rsidRPr="00000000">
              <w:rPr>
                <w:rtl w:val="0"/>
              </w:rPr>
              <w:t xml:space="preserve">Testing, low volume</w:t>
            </w:r>
          </w:p>
        </w:tc>
      </w:tr>
      <w:tr>
        <w:trPr>
          <w:cantSplit w:val="0"/>
          <w:tblHeader w:val="0"/>
        </w:trPr>
        <w:tc>
          <w:tcPr/>
          <w:p w:rsidR="00000000" w:rsidDel="00000000" w:rsidP="00000000" w:rsidRDefault="00000000" w:rsidRPr="00000000" w14:paraId="0000002A">
            <w:pPr>
              <w:jc w:val="left"/>
              <w:rPr/>
            </w:pPr>
            <w:r w:rsidDel="00000000" w:rsidR="00000000" w:rsidRPr="00000000">
              <w:rPr>
                <w:rtl w:val="0"/>
              </w:rPr>
              <w:t xml:space="preserve">Waitlist Me Free</w:t>
            </w:r>
          </w:p>
        </w:tc>
        <w:tc>
          <w:tcPr/>
          <w:p w:rsidR="00000000" w:rsidDel="00000000" w:rsidP="00000000" w:rsidRDefault="00000000" w:rsidRPr="00000000" w14:paraId="0000002B">
            <w:pPr>
              <w:jc w:val="left"/>
              <w:rPr/>
            </w:pPr>
            <w:r w:rsidDel="00000000" w:rsidR="00000000" w:rsidRPr="00000000">
              <w:rPr>
                <w:rtl w:val="0"/>
              </w:rPr>
              <w:t xml:space="preserve">FREE* (no SMS)</w:t>
            </w:r>
          </w:p>
        </w:tc>
        <w:tc>
          <w:tcPr/>
          <w:p w:rsidR="00000000" w:rsidDel="00000000" w:rsidP="00000000" w:rsidRDefault="00000000" w:rsidRPr="00000000" w14:paraId="0000002C">
            <w:pPr>
              <w:jc w:val="left"/>
              <w:rPr/>
            </w:pPr>
            <w:r w:rsidDel="00000000" w:rsidR="00000000" w:rsidRPr="00000000">
              <w:rPr>
                <w:rtl w:val="0"/>
              </w:rPr>
              <w:t xml:space="preserve">30 min</w:t>
            </w:r>
          </w:p>
        </w:tc>
        <w:tc>
          <w:tcPr/>
          <w:p w:rsidR="00000000" w:rsidDel="00000000" w:rsidP="00000000" w:rsidRDefault="00000000" w:rsidRPr="00000000" w14:paraId="0000002D">
            <w:pPr>
              <w:jc w:val="left"/>
              <w:rPr/>
            </w:pPr>
            <w:r w:rsidDel="00000000" w:rsidR="00000000" w:rsidRPr="00000000">
              <w:rPr>
                <w:rtl w:val="0"/>
              </w:rPr>
              <w:t xml:space="preserve">Basic digital list only</w:t>
            </w:r>
          </w:p>
        </w:tc>
      </w:tr>
      <w:tr>
        <w:trPr>
          <w:cantSplit w:val="0"/>
          <w:tblHeader w:val="0"/>
        </w:trPr>
        <w:tc>
          <w:tcPr/>
          <w:p w:rsidR="00000000" w:rsidDel="00000000" w:rsidP="00000000" w:rsidRDefault="00000000" w:rsidRPr="00000000" w14:paraId="0000002E">
            <w:pPr>
              <w:jc w:val="left"/>
              <w:rPr/>
            </w:pPr>
            <w:r w:rsidDel="00000000" w:rsidR="00000000" w:rsidRPr="00000000">
              <w:rPr>
                <w:rtl w:val="0"/>
              </w:rPr>
              <w:t xml:space="preserve">Waitlist Me Premium</w:t>
            </w:r>
          </w:p>
        </w:tc>
        <w:tc>
          <w:tcPr/>
          <w:p w:rsidR="00000000" w:rsidDel="00000000" w:rsidP="00000000" w:rsidRDefault="00000000" w:rsidRPr="00000000" w14:paraId="0000002F">
            <w:pPr>
              <w:jc w:val="left"/>
              <w:rPr/>
            </w:pPr>
            <w:r w:rsidDel="00000000" w:rsidR="00000000" w:rsidRPr="00000000">
              <w:rPr>
                <w:rtl w:val="0"/>
              </w:rPr>
              <w:t xml:space="preserve">$35/mo or $28/mo annual</w:t>
            </w:r>
          </w:p>
        </w:tc>
        <w:tc>
          <w:tcPr/>
          <w:p w:rsidR="00000000" w:rsidDel="00000000" w:rsidP="00000000" w:rsidRDefault="00000000" w:rsidRPr="00000000" w14:paraId="00000030">
            <w:pPr>
              <w:jc w:val="left"/>
              <w:rPr/>
            </w:pPr>
            <w:r w:rsidDel="00000000" w:rsidR="00000000" w:rsidRPr="00000000">
              <w:rPr>
                <w:rtl w:val="0"/>
              </w:rPr>
              <w:t xml:space="preserve">30 min</w:t>
            </w:r>
          </w:p>
        </w:tc>
        <w:tc>
          <w:tcPr/>
          <w:p w:rsidR="00000000" w:rsidDel="00000000" w:rsidP="00000000" w:rsidRDefault="00000000" w:rsidRPr="00000000" w14:paraId="00000031">
            <w:pPr>
              <w:jc w:val="left"/>
              <w:rPr/>
            </w:pPr>
            <w:r w:rsidDel="00000000" w:rsidR="00000000" w:rsidRPr="00000000">
              <w:rPr>
                <w:rtl w:val="0"/>
              </w:rPr>
              <w:t xml:space="preserve">Full SMS features</w:t>
            </w:r>
          </w:p>
        </w:tc>
      </w:tr>
      <w:tr>
        <w:trPr>
          <w:cantSplit w:val="0"/>
          <w:tblHeader w:val="0"/>
        </w:trPr>
        <w:tc>
          <w:tcPr/>
          <w:p w:rsidR="00000000" w:rsidDel="00000000" w:rsidP="00000000" w:rsidRDefault="00000000" w:rsidRPr="00000000" w14:paraId="00000032">
            <w:pPr>
              <w:jc w:val="left"/>
              <w:rPr/>
            </w:pPr>
            <w:r w:rsidDel="00000000" w:rsidR="00000000" w:rsidRPr="00000000">
              <w:rPr>
                <w:rtl w:val="0"/>
              </w:rPr>
              <w:t xml:space="preserve">Waitlist Me Pro</w:t>
            </w:r>
          </w:p>
        </w:tc>
        <w:tc>
          <w:tcPr/>
          <w:p w:rsidR="00000000" w:rsidDel="00000000" w:rsidP="00000000" w:rsidRDefault="00000000" w:rsidRPr="00000000" w14:paraId="00000033">
            <w:pPr>
              <w:jc w:val="left"/>
              <w:rPr/>
            </w:pPr>
            <w:r w:rsidDel="00000000" w:rsidR="00000000" w:rsidRPr="00000000">
              <w:rPr>
                <w:rtl w:val="0"/>
              </w:rPr>
              <w:t xml:space="preserve">$60/mo or $48/mo annual</w:t>
            </w:r>
          </w:p>
        </w:tc>
        <w:tc>
          <w:tcPr/>
          <w:p w:rsidR="00000000" w:rsidDel="00000000" w:rsidP="00000000" w:rsidRDefault="00000000" w:rsidRPr="00000000" w14:paraId="00000034">
            <w:pPr>
              <w:jc w:val="left"/>
              <w:rPr/>
            </w:pPr>
            <w:r w:rsidDel="00000000" w:rsidR="00000000" w:rsidRPr="00000000">
              <w:rPr>
                <w:rtl w:val="0"/>
              </w:rPr>
              <w:t xml:space="preserve">30 min</w:t>
            </w:r>
          </w:p>
        </w:tc>
        <w:tc>
          <w:tcPr/>
          <w:p w:rsidR="00000000" w:rsidDel="00000000" w:rsidP="00000000" w:rsidRDefault="00000000" w:rsidRPr="00000000" w14:paraId="00000035">
            <w:pPr>
              <w:jc w:val="left"/>
              <w:rPr/>
            </w:pPr>
            <w:r w:rsidDel="00000000" w:rsidR="00000000" w:rsidRPr="00000000">
              <w:rPr>
                <w:rtl w:val="0"/>
              </w:rPr>
              <w:t xml:space="preserve">Website widget + SMS</w:t>
            </w:r>
          </w:p>
        </w:tc>
      </w:tr>
      <w:tr>
        <w:trPr>
          <w:cantSplit w:val="0"/>
          <w:tblHeader w:val="0"/>
        </w:trPr>
        <w:tc>
          <w:tcPr/>
          <w:p w:rsidR="00000000" w:rsidDel="00000000" w:rsidP="00000000" w:rsidRDefault="00000000" w:rsidRPr="00000000" w14:paraId="00000036">
            <w:pPr>
              <w:jc w:val="left"/>
              <w:rPr/>
            </w:pPr>
            <w:r w:rsidDel="00000000" w:rsidR="00000000" w:rsidRPr="00000000">
              <w:rPr>
                <w:rtl w:val="0"/>
              </w:rPr>
              <w:t xml:space="preserve">Yelp Guest Manager</w:t>
            </w:r>
          </w:p>
        </w:tc>
        <w:tc>
          <w:tcPr/>
          <w:p w:rsidR="00000000" w:rsidDel="00000000" w:rsidP="00000000" w:rsidRDefault="00000000" w:rsidRPr="00000000" w14:paraId="00000037">
            <w:pPr>
              <w:jc w:val="left"/>
              <w:rPr/>
            </w:pPr>
            <w:r w:rsidDel="00000000" w:rsidR="00000000" w:rsidRPr="00000000">
              <w:rPr>
                <w:rtl w:val="0"/>
              </w:rPr>
              <w:t xml:space="preserve">$99-299/mo</w:t>
            </w:r>
          </w:p>
        </w:tc>
        <w:tc>
          <w:tcPr/>
          <w:p w:rsidR="00000000" w:rsidDel="00000000" w:rsidP="00000000" w:rsidRDefault="00000000" w:rsidRPr="00000000" w14:paraId="00000038">
            <w:pPr>
              <w:jc w:val="left"/>
              <w:rPr/>
            </w:pPr>
            <w:r w:rsidDel="00000000" w:rsidR="00000000" w:rsidRPr="00000000">
              <w:rPr>
                <w:rtl w:val="0"/>
              </w:rPr>
              <w:t xml:space="preserve">1-2 days</w:t>
            </w:r>
          </w:p>
        </w:tc>
        <w:tc>
          <w:tcPr/>
          <w:p w:rsidR="00000000" w:rsidDel="00000000" w:rsidP="00000000" w:rsidRDefault="00000000" w:rsidRPr="00000000" w14:paraId="00000039">
            <w:pPr>
              <w:jc w:val="left"/>
              <w:rPr/>
            </w:pPr>
            <w:r w:rsidDel="00000000" w:rsidR="00000000" w:rsidRPr="00000000">
              <w:rPr>
                <w:rtl w:val="0"/>
              </w:rPr>
              <w:t xml:space="preserve">NOT budget-friendly</w:t>
            </w:r>
          </w:p>
        </w:tc>
      </w:tr>
      <w:tr>
        <w:trPr>
          <w:cantSplit w:val="0"/>
          <w:tblHeader w:val="0"/>
        </w:trPr>
        <w:tc>
          <w:tcPr/>
          <w:p w:rsidR="00000000" w:rsidDel="00000000" w:rsidP="00000000" w:rsidRDefault="00000000" w:rsidRPr="00000000" w14:paraId="0000003A">
            <w:pPr>
              <w:jc w:val="left"/>
              <w:rPr/>
            </w:pPr>
            <w:r w:rsidDel="00000000" w:rsidR="00000000" w:rsidRPr="00000000">
              <w:rPr>
                <w:rtl w:val="0"/>
              </w:rPr>
              <w:t xml:space="preserve">Hostme Mezzo</w:t>
            </w:r>
          </w:p>
        </w:tc>
        <w:tc>
          <w:tcPr/>
          <w:p w:rsidR="00000000" w:rsidDel="00000000" w:rsidP="00000000" w:rsidRDefault="00000000" w:rsidRPr="00000000" w14:paraId="0000003B">
            <w:pPr>
              <w:jc w:val="left"/>
              <w:rPr/>
            </w:pPr>
            <w:r w:rsidDel="00000000" w:rsidR="00000000" w:rsidRPr="00000000">
              <w:rPr>
                <w:rtl w:val="0"/>
              </w:rPr>
              <w:t xml:space="preserve">$109/mo</w:t>
            </w:r>
          </w:p>
        </w:tc>
        <w:tc>
          <w:tcPr/>
          <w:p w:rsidR="00000000" w:rsidDel="00000000" w:rsidP="00000000" w:rsidRDefault="00000000" w:rsidRPr="00000000" w14:paraId="0000003C">
            <w:pPr>
              <w:jc w:val="left"/>
              <w:rPr/>
            </w:pPr>
            <w:r w:rsidDel="00000000" w:rsidR="00000000" w:rsidRPr="00000000">
              <w:rPr>
                <w:rtl w:val="0"/>
              </w:rPr>
              <w:t xml:space="preserve">1-2 days</w:t>
            </w:r>
          </w:p>
        </w:tc>
        <w:tc>
          <w:tcPr/>
          <w:p w:rsidR="00000000" w:rsidDel="00000000" w:rsidP="00000000" w:rsidRDefault="00000000" w:rsidRPr="00000000" w14:paraId="0000003D">
            <w:pPr>
              <w:jc w:val="left"/>
              <w:rPr/>
            </w:pPr>
            <w:r w:rsidDel="00000000" w:rsidR="00000000" w:rsidRPr="00000000">
              <w:rPr>
                <w:rtl w:val="0"/>
              </w:rPr>
              <w:t xml:space="preserve">All-in-one solution</w:t>
            </w:r>
          </w:p>
        </w:tc>
      </w:tr>
    </w:tbl>
    <w:p w:rsidR="00000000" w:rsidDel="00000000" w:rsidP="00000000" w:rsidRDefault="00000000" w:rsidRPr="00000000" w14:paraId="0000003E">
      <w:pPr>
        <w:rPr/>
      </w:pPr>
      <w:r w:rsidDel="00000000" w:rsidR="00000000" w:rsidRPr="00000000">
        <w:rPr>
          <w:rtl w:val="0"/>
        </w:rPr>
      </w:r>
    </w:p>
    <w:tbl>
      <w:tblPr>
        <w:tblStyle w:val="Table3"/>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f57c00" w:space="0" w:sz="12" w:val="single"/>
              <w:left w:color="f57c00" w:space="0" w:sz="12" w:val="single"/>
              <w:bottom w:color="f57c00" w:space="0" w:sz="12" w:val="single"/>
              <w:right w:color="f57c00" w:space="0" w:sz="12" w:val="single"/>
            </w:tcBorders>
            <w:shd w:fill="fff3e0" w:val="clear"/>
          </w:tcPr>
          <w:p w:rsidR="00000000" w:rsidDel="00000000" w:rsidP="00000000" w:rsidRDefault="00000000" w:rsidRPr="00000000" w14:paraId="0000003F">
            <w:pPr>
              <w:rPr/>
            </w:pPr>
            <w:r w:rsidDel="00000000" w:rsidR="00000000" w:rsidRPr="00000000">
              <w:rPr>
                <w:b w:val="1"/>
                <w:bCs w:val="1"/>
                <w:color w:val="f57c00"/>
                <w:rtl w:val="0"/>
              </w:rPr>
              <w:t xml:space="preserve">⚠ Important Note: </w:t>
            </w:r>
            <w:r w:rsidDel="00000000" w:rsidR="00000000" w:rsidRPr="00000000">
              <w:rPr>
                <w:sz w:val="20"/>
                <w:szCs w:val="20"/>
                <w:rtl w:val="0"/>
              </w:rPr>
              <w:t xml:space="preserve">FREE TIER LIMITATIONS: Carbonara's free tier is limited to 50 bookings per month (any reservation, waitlist entry, or call-ahead counts as 1 booking). 2-way SMS/WhatsApp is paid per usage on all tiers. Waitlist Me's FREE tier does NOT include SMS notifications — customers won't receive texts, staff must call out names manually. For SMS, you need Premium ($34.99/mo) or higher.</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tl w:val="0"/>
        </w:rPr>
        <w:t xml:space="preserve">Carbonara App — FREE* (With Limitations)</w:t>
      </w:r>
    </w:p>
    <w:p w:rsidR="00000000" w:rsidDel="00000000" w:rsidP="00000000" w:rsidRDefault="00000000" w:rsidRPr="00000000" w14:paraId="00000042">
      <w:pPr>
        <w:rPr/>
      </w:pPr>
      <w:r w:rsidDel="00000000" w:rsidR="00000000" w:rsidRPr="00000000">
        <w:rPr>
          <w:b w:val="1"/>
          <w:bCs w:val="1"/>
          <w:rtl w:val="0"/>
        </w:rPr>
        <w:t xml:space="preserve">Free Tier Limits: </w:t>
      </w:r>
      <w:r w:rsidDel="00000000" w:rsidR="00000000" w:rsidRPr="00000000">
        <w:rPr>
          <w:rtl w:val="0"/>
        </w:rPr>
        <w:t xml:space="preserve">50 bookings per month (a booking = any reservation, waitlist entry, or call-ahead group regardless of party size). 2-way SMS/WhatsApp messaging is paid per usage even on free tier.</w:t>
      </w:r>
    </w:p>
    <w:p w:rsidR="00000000" w:rsidDel="00000000" w:rsidP="00000000" w:rsidRDefault="00000000" w:rsidRPr="00000000" w14:paraId="00000043">
      <w:pPr>
        <w:rPr/>
      </w:pPr>
      <w:r w:rsidDel="00000000" w:rsidR="00000000" w:rsidRPr="00000000">
        <w:rPr>
          <w:b w:val="1"/>
          <w:bCs w:val="1"/>
          <w:rtl w:val="0"/>
        </w:rPr>
        <w:t xml:space="preserve">Pros: </w:t>
      </w:r>
      <w:r w:rsidDel="00000000" w:rsidR="00000000" w:rsidRPr="00000000">
        <w:rPr>
          <w:rtl w:val="0"/>
        </w:rPr>
        <w:t xml:space="preserve">Low-cost entry point • Partners with Google Reserve for reservations • QR code check-in • Table management • Good for low-volume restaurants</w:t>
      </w:r>
    </w:p>
    <w:p w:rsidR="00000000" w:rsidDel="00000000" w:rsidP="00000000" w:rsidRDefault="00000000" w:rsidRPr="00000000" w14:paraId="00000044">
      <w:pPr>
        <w:rPr/>
      </w:pPr>
      <w:r w:rsidDel="00000000" w:rsidR="00000000" w:rsidRPr="00000000">
        <w:rPr>
          <w:b w:val="1"/>
          <w:bCs w:val="1"/>
          <w:rtl w:val="0"/>
        </w:rPr>
        <w:t xml:space="preserve">Cons: </w:t>
      </w:r>
      <w:r w:rsidDel="00000000" w:rsidR="00000000" w:rsidRPr="00000000">
        <w:rPr>
          <w:rtl w:val="0"/>
        </w:rPr>
        <w:t xml:space="preserve">50 bookings/month limit likely too low for busy Friday/Saturday nights • 2-way messaging costs extra • Smaller brand recognition</w:t>
      </w:r>
    </w:p>
    <w:p w:rsidR="00000000" w:rsidDel="00000000" w:rsidP="00000000" w:rsidRDefault="00000000" w:rsidRPr="00000000" w14:paraId="00000045">
      <w:pPr>
        <w:rPr/>
      </w:pPr>
      <w:r w:rsidDel="00000000" w:rsidR="00000000" w:rsidRPr="00000000">
        <w:rPr>
          <w:b w:val="1"/>
          <w:bCs w:val="1"/>
          <w:rtl w:val="0"/>
        </w:rPr>
        <w:t xml:space="preserve">Reality Check for Pronto Pizza: </w:t>
      </w:r>
      <w:r w:rsidDel="00000000" w:rsidR="00000000" w:rsidRPr="00000000">
        <w:rPr>
          <w:rtl w:val="0"/>
        </w:rPr>
        <w:t xml:space="preserve">If you seat 30+ parties on a busy Friday and 30+ on Saturday, you'll hit 50 bookings in one weekend. You may need a paid Carbonara plan or look at alternatives.</w:t>
      </w:r>
    </w:p>
    <w:p w:rsidR="00000000" w:rsidDel="00000000" w:rsidP="00000000" w:rsidRDefault="00000000" w:rsidRPr="00000000" w14:paraId="00000046">
      <w:pPr>
        <w:pStyle w:val="Heading3"/>
        <w:rPr/>
      </w:pPr>
      <w:r w:rsidDel="00000000" w:rsidR="00000000" w:rsidRPr="00000000">
        <w:rPr>
          <w:rtl w:val="0"/>
        </w:rPr>
        <w:t xml:space="preserve">Waitlist Me — FREE tier or $27.99-99.99/month</w:t>
      </w:r>
    </w:p>
    <w:p w:rsidR="00000000" w:rsidDel="00000000" w:rsidP="00000000" w:rsidRDefault="00000000" w:rsidRPr="00000000" w14:paraId="00000047">
      <w:pPr>
        <w:rPr/>
      </w:pPr>
      <w:r w:rsidDel="00000000" w:rsidR="00000000" w:rsidRPr="00000000">
        <w:rPr>
          <w:b w:val="1"/>
          <w:bCs w:val="1"/>
          <w:rtl w:val="0"/>
        </w:rPr>
        <w:t xml:space="preserve">Pricing Tiers (Monthly vs Annual - 20% savings): </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Free: Basic digital waitlist, NO SMS notifications</w:t>
      </w:r>
    </w:p>
    <w:p w:rsidR="00000000" w:rsidDel="00000000" w:rsidP="00000000" w:rsidRDefault="00000000" w:rsidRPr="00000000" w14:paraId="00000049">
      <w:pPr>
        <w:rPr/>
      </w:pPr>
      <w:r w:rsidDel="00000000" w:rsidR="00000000" w:rsidRPr="00000000">
        <w:rPr>
          <w:rtl w:val="0"/>
        </w:rPr>
        <w:t xml:space="preserve">• Premium: $34.99/mo monthly OR $335.88/year ($27.99/mo) — 1,500 texts included</w:t>
      </w:r>
    </w:p>
    <w:p w:rsidR="00000000" w:rsidDel="00000000" w:rsidP="00000000" w:rsidRDefault="00000000" w:rsidRPr="00000000" w14:paraId="0000004A">
      <w:pPr>
        <w:rPr/>
      </w:pPr>
      <w:r w:rsidDel="00000000" w:rsidR="00000000" w:rsidRPr="00000000">
        <w:rPr>
          <w:rtl w:val="0"/>
        </w:rPr>
        <w:t xml:space="preserve">• Pro: $59.99/mo monthly OR $575.88/year ($47.99/mo) — 2,500 texts, website widget</w:t>
      </w:r>
    </w:p>
    <w:p w:rsidR="00000000" w:rsidDel="00000000" w:rsidP="00000000" w:rsidRDefault="00000000" w:rsidRPr="00000000" w14:paraId="0000004B">
      <w:pPr>
        <w:rPr/>
      </w:pPr>
      <w:r w:rsidDel="00000000" w:rsidR="00000000" w:rsidRPr="00000000">
        <w:rPr>
          <w:rtl w:val="0"/>
        </w:rPr>
        <w:t xml:space="preserve">• Platinum: $99.99/mo monthly OR $959.88/year ($79.99/mo) — advanced features</w:t>
      </w:r>
    </w:p>
    <w:p w:rsidR="00000000" w:rsidDel="00000000" w:rsidP="00000000" w:rsidRDefault="00000000" w:rsidRPr="00000000" w14:paraId="0000004C">
      <w:pPr>
        <w:pStyle w:val="Heading3"/>
        <w:rPr/>
      </w:pPr>
      <w:r w:rsidDel="00000000" w:rsidR="00000000" w:rsidRPr="00000000">
        <w:rPr>
          <w:rtl w:val="0"/>
        </w:rPr>
        <w:t xml:space="preserve">Yelp Guest Manager — $99-299/month (NOT FREE)</w:t>
      </w:r>
    </w:p>
    <w:p w:rsidR="00000000" w:rsidDel="00000000" w:rsidP="00000000" w:rsidRDefault="00000000" w:rsidRPr="00000000" w14:paraId="0000004D">
      <w:pPr>
        <w:rPr/>
      </w:pPr>
      <w:r w:rsidDel="00000000" w:rsidR="00000000" w:rsidRPr="00000000">
        <w:rPr>
          <w:b w:val="1"/>
          <w:bCs w:val="1"/>
          <w:rtl w:val="0"/>
        </w:rPr>
        <w:t xml:space="preserve">⚠ IMPORTANT: </w:t>
      </w:r>
      <w:r w:rsidDel="00000000" w:rsidR="00000000" w:rsidRPr="00000000">
        <w:rPr>
          <w:rtl w:val="0"/>
        </w:rPr>
        <w:t xml:space="preserve">Yelp Guest Manager is NOT free. There is no free tier.</w:t>
      </w:r>
    </w:p>
    <w:p w:rsidR="00000000" w:rsidDel="00000000" w:rsidP="00000000" w:rsidRDefault="00000000" w:rsidRPr="00000000" w14:paraId="0000004E">
      <w:pPr>
        <w:rPr/>
      </w:pPr>
      <w:r w:rsidDel="00000000" w:rsidR="00000000" w:rsidRPr="00000000">
        <w:rPr>
          <w:b w:val="1"/>
          <w:bCs w:val="1"/>
          <w:rtl w:val="0"/>
        </w:rPr>
        <w:t xml:space="preserve">Pricing Tiers: </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Basic: $99-129/month (up to 500 covers)</w:t>
      </w:r>
    </w:p>
    <w:p w:rsidR="00000000" w:rsidDel="00000000" w:rsidP="00000000" w:rsidRDefault="00000000" w:rsidRPr="00000000" w14:paraId="00000050">
      <w:pPr>
        <w:rPr/>
      </w:pPr>
      <w:r w:rsidDel="00000000" w:rsidR="00000000" w:rsidRPr="00000000">
        <w:rPr>
          <w:rtl w:val="0"/>
        </w:rPr>
        <w:t xml:space="preserve">• Plus: $279-299/month (unlimited covers, POS integration)</w:t>
      </w:r>
    </w:p>
    <w:p w:rsidR="00000000" w:rsidDel="00000000" w:rsidP="00000000" w:rsidRDefault="00000000" w:rsidRPr="00000000" w14:paraId="00000051">
      <w:pPr>
        <w:rPr/>
      </w:pPr>
      <w:r w:rsidDel="00000000" w:rsidR="00000000" w:rsidRPr="00000000">
        <w:rPr>
          <w:rtl w:val="0"/>
        </w:rPr>
        <w:t xml:space="preserve">• Enterprise: Custom pricing</w:t>
      </w:r>
    </w:p>
    <w:p w:rsidR="00000000" w:rsidDel="00000000" w:rsidP="00000000" w:rsidRDefault="00000000" w:rsidRPr="00000000" w14:paraId="00000052">
      <w:pPr>
        <w:rPr/>
      </w:pPr>
      <w:r w:rsidDel="00000000" w:rsidR="00000000" w:rsidRPr="00000000">
        <w:rPr>
          <w:b w:val="1"/>
          <w:bCs w:val="1"/>
          <w:rtl w:val="0"/>
        </w:rPr>
        <w:t xml:space="preserve">Verdict: </w:t>
      </w:r>
      <w:r w:rsidDel="00000000" w:rsidR="00000000" w:rsidRPr="00000000">
        <w:rPr>
          <w:rtl w:val="0"/>
        </w:rPr>
        <w:t xml:space="preserve">Too expensive for a casual pizza restaurant. Skip this option.</w:t>
      </w:r>
    </w:p>
    <w:p w:rsidR="00000000" w:rsidDel="00000000" w:rsidP="00000000" w:rsidRDefault="00000000" w:rsidRPr="00000000" w14:paraId="00000053">
      <w:pPr>
        <w:rPr/>
      </w:pPr>
      <w:r w:rsidDel="00000000" w:rsidR="00000000" w:rsidRPr="00000000">
        <w:rPr>
          <w:rtl w:val="0"/>
        </w:rPr>
      </w:r>
    </w:p>
    <w:tbl>
      <w:tblPr>
        <w:tblStyle w:val="Table4"/>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329632" w:space="0" w:sz="12" w:val="single"/>
              <w:left w:color="329632" w:space="0" w:sz="12" w:val="single"/>
              <w:bottom w:color="329632" w:space="0" w:sz="12" w:val="single"/>
              <w:right w:color="329632" w:space="0" w:sz="12" w:val="single"/>
            </w:tcBorders>
            <w:shd w:fill="e8f5e9" w:val="clear"/>
          </w:tcPr>
          <w:p w:rsidR="00000000" w:rsidDel="00000000" w:rsidP="00000000" w:rsidRDefault="00000000" w:rsidRPr="00000000" w14:paraId="00000054">
            <w:pPr>
              <w:rPr/>
            </w:pPr>
            <w:r w:rsidDel="00000000" w:rsidR="00000000" w:rsidRPr="00000000">
              <w:rPr>
                <w:b w:val="1"/>
                <w:bCs w:val="1"/>
                <w:color w:val="329632"/>
                <w:sz w:val="24"/>
                <w:szCs w:val="24"/>
                <w:rtl w:val="0"/>
              </w:rPr>
              <w:t xml:space="preserve">✓ Our Recommendation for Scenario 1</w:t>
            </w:r>
            <w:r w:rsidDel="00000000" w:rsidR="00000000" w:rsidRPr="00000000">
              <w:rPr>
                <w:rtl w:val="0"/>
              </w:rPr>
            </w:r>
          </w:p>
          <w:p w:rsidR="00000000" w:rsidDel="00000000" w:rsidP="00000000" w:rsidRDefault="00000000" w:rsidRPr="00000000" w14:paraId="00000055">
            <w:pPr>
              <w:rPr/>
            </w:pPr>
            <w:r w:rsidDel="00000000" w:rsidR="00000000" w:rsidRPr="00000000">
              <w:rPr>
                <w:color w:val="505050"/>
                <w:sz w:val="20"/>
                <w:szCs w:val="20"/>
                <w:rtl w:val="0"/>
              </w:rPr>
              <w:t xml:space="preserve">Carbonara App (FREE) — The only truly free option with SMS notifications included. Start here. If you need more features later, Waitlist Me Premium ($34.99/mo) or Hostme ($39/mo) are affordable upgrades.</w:t>
            </w:r>
            <w:r w:rsidDel="00000000" w:rsidR="00000000" w:rsidRPr="00000000">
              <w:rPr>
                <w:rtl w:val="0"/>
              </w:rPr>
            </w:r>
          </w:p>
        </w:tc>
      </w:tr>
    </w:tbl>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Scenario 2: Website Waitlist</w:t>
      </w:r>
    </w:p>
    <w:p w:rsidR="00000000" w:rsidDel="00000000" w:rsidP="00000000" w:rsidRDefault="00000000" w:rsidRPr="00000000" w14:paraId="00000058">
      <w:pPr>
        <w:rPr/>
      </w:pPr>
      <w:r w:rsidDel="00000000" w:rsidR="00000000" w:rsidRPr="00000000">
        <w:rPr>
          <w:rtl w:val="0"/>
        </w:rPr>
        <w:t xml:space="preserve">Allows customers to join your waitlist remotely from your website, reducing entrance crowding. Perfect for letting customers 'get in line' from the parking lot, their home, or while finishing errands nearby. This directly addresses Pronto Pizza's Friday/Saturday crowding issue.</w:t>
      </w:r>
    </w:p>
    <w:p w:rsidR="00000000" w:rsidDel="00000000" w:rsidP="00000000" w:rsidRDefault="00000000" w:rsidRPr="00000000" w14:paraId="00000059">
      <w:pPr>
        <w:pStyle w:val="Heading2"/>
        <w:rPr/>
      </w:pPr>
      <w:r w:rsidDel="00000000" w:rsidR="00000000" w:rsidRPr="00000000">
        <w:rPr>
          <w:rtl w:val="0"/>
        </w:rPr>
        <w:t xml:space="preserve">Tool Comparison</w:t>
      </w:r>
    </w:p>
    <w:tbl>
      <w:tblPr>
        <w:tblStyle w:val="Table5"/>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cc2828" w:val="clear"/>
          </w:tcPr>
          <w:p w:rsidR="00000000" w:rsidDel="00000000" w:rsidP="00000000" w:rsidRDefault="00000000" w:rsidRPr="00000000" w14:paraId="0000005A">
            <w:pPr>
              <w:jc w:val="center"/>
              <w:rPr/>
            </w:pPr>
            <w:r w:rsidDel="00000000" w:rsidR="00000000" w:rsidRPr="00000000">
              <w:rPr>
                <w:b w:val="1"/>
                <w:bCs w:val="1"/>
                <w:color w:val="ffffff"/>
                <w:rtl w:val="0"/>
              </w:rPr>
              <w:t xml:space="preserve">Tool</w:t>
            </w:r>
            <w:r w:rsidDel="00000000" w:rsidR="00000000" w:rsidRPr="00000000">
              <w:rPr>
                <w:rtl w:val="0"/>
              </w:rPr>
            </w:r>
          </w:p>
        </w:tc>
        <w:tc>
          <w:tcPr>
            <w:shd w:fill="cc2828" w:val="clear"/>
          </w:tcPr>
          <w:p w:rsidR="00000000" w:rsidDel="00000000" w:rsidP="00000000" w:rsidRDefault="00000000" w:rsidRPr="00000000" w14:paraId="0000005B">
            <w:pPr>
              <w:jc w:val="center"/>
              <w:rPr/>
            </w:pPr>
            <w:r w:rsidDel="00000000" w:rsidR="00000000" w:rsidRPr="00000000">
              <w:rPr>
                <w:b w:val="1"/>
                <w:bCs w:val="1"/>
                <w:color w:val="ffffff"/>
                <w:rtl w:val="0"/>
              </w:rPr>
              <w:t xml:space="preserve">Monthly / Annual</w:t>
            </w:r>
            <w:r w:rsidDel="00000000" w:rsidR="00000000" w:rsidRPr="00000000">
              <w:rPr>
                <w:rtl w:val="0"/>
              </w:rPr>
            </w:r>
          </w:p>
        </w:tc>
        <w:tc>
          <w:tcPr>
            <w:shd w:fill="cc2828" w:val="clear"/>
          </w:tcPr>
          <w:p w:rsidR="00000000" w:rsidDel="00000000" w:rsidP="00000000" w:rsidRDefault="00000000" w:rsidRPr="00000000" w14:paraId="0000005C">
            <w:pPr>
              <w:jc w:val="center"/>
              <w:rPr/>
            </w:pPr>
            <w:r w:rsidDel="00000000" w:rsidR="00000000" w:rsidRPr="00000000">
              <w:rPr>
                <w:b w:val="1"/>
                <w:bCs w:val="1"/>
                <w:color w:val="ffffff"/>
                <w:rtl w:val="0"/>
              </w:rPr>
              <w:t xml:space="preserve">Setup</w:t>
            </w:r>
            <w:r w:rsidDel="00000000" w:rsidR="00000000" w:rsidRPr="00000000">
              <w:rPr>
                <w:rtl w:val="0"/>
              </w:rPr>
            </w:r>
          </w:p>
        </w:tc>
        <w:tc>
          <w:tcPr>
            <w:shd w:fill="cc2828" w:val="clear"/>
          </w:tcPr>
          <w:p w:rsidR="00000000" w:rsidDel="00000000" w:rsidP="00000000" w:rsidRDefault="00000000" w:rsidRPr="00000000" w14:paraId="0000005D">
            <w:pPr>
              <w:jc w:val="center"/>
              <w:rPr/>
            </w:pPr>
            <w:r w:rsidDel="00000000" w:rsidR="00000000" w:rsidRPr="00000000">
              <w:rPr>
                <w:b w:val="1"/>
                <w:bCs w:val="1"/>
                <w:color w:val="ffffff"/>
                <w:rtl w:val="0"/>
              </w:rPr>
              <w:t xml:space="preserve">Best For</w:t>
            </w:r>
            <w:r w:rsidDel="00000000" w:rsidR="00000000" w:rsidRPr="00000000">
              <w:rPr>
                <w:rtl w:val="0"/>
              </w:rPr>
            </w:r>
          </w:p>
        </w:tc>
      </w:tr>
      <w:tr>
        <w:trPr>
          <w:cantSplit w:val="0"/>
          <w:tblHeader w:val="0"/>
        </w:trPr>
        <w:tc>
          <w:tcPr/>
          <w:p w:rsidR="00000000" w:rsidDel="00000000" w:rsidP="00000000" w:rsidRDefault="00000000" w:rsidRPr="00000000" w14:paraId="0000005E">
            <w:pPr>
              <w:jc w:val="left"/>
              <w:rPr/>
            </w:pPr>
            <w:r w:rsidDel="00000000" w:rsidR="00000000" w:rsidRPr="00000000">
              <w:rPr>
                <w:rtl w:val="0"/>
              </w:rPr>
              <w:t xml:space="preserve">Waitwhile Starter</w:t>
            </w:r>
          </w:p>
        </w:tc>
        <w:tc>
          <w:tcPr/>
          <w:p w:rsidR="00000000" w:rsidDel="00000000" w:rsidP="00000000" w:rsidRDefault="00000000" w:rsidRPr="00000000" w14:paraId="0000005F">
            <w:pPr>
              <w:jc w:val="left"/>
              <w:rPr/>
            </w:pPr>
            <w:r w:rsidDel="00000000" w:rsidR="00000000" w:rsidRPr="00000000">
              <w:rPr>
                <w:rtl w:val="0"/>
              </w:rPr>
              <w:t xml:space="preserve">$59/mo or $49/mo annual</w:t>
            </w:r>
          </w:p>
        </w:tc>
        <w:tc>
          <w:tcPr/>
          <w:p w:rsidR="00000000" w:rsidDel="00000000" w:rsidP="00000000" w:rsidRDefault="00000000" w:rsidRPr="00000000" w14:paraId="00000060">
            <w:pPr>
              <w:jc w:val="left"/>
              <w:rPr/>
            </w:pPr>
            <w:r w:rsidDel="00000000" w:rsidR="00000000" w:rsidRPr="00000000">
              <w:rPr>
                <w:rtl w:val="0"/>
              </w:rPr>
              <w:t xml:space="preserve">2-3 hrs</w:t>
            </w:r>
          </w:p>
        </w:tc>
        <w:tc>
          <w:tcPr/>
          <w:p w:rsidR="00000000" w:rsidDel="00000000" w:rsidP="00000000" w:rsidRDefault="00000000" w:rsidRPr="00000000" w14:paraId="00000061">
            <w:pPr>
              <w:jc w:val="left"/>
              <w:rPr/>
            </w:pPr>
            <w:r w:rsidDel="00000000" w:rsidR="00000000" w:rsidRPr="00000000">
              <w:rPr>
                <w:rtl w:val="0"/>
              </w:rPr>
              <w:t xml:space="preserve">Best website widget</w:t>
            </w:r>
          </w:p>
        </w:tc>
      </w:tr>
      <w:tr>
        <w:trPr>
          <w:cantSplit w:val="0"/>
          <w:tblHeader w:val="0"/>
        </w:trPr>
        <w:tc>
          <w:tcPr/>
          <w:p w:rsidR="00000000" w:rsidDel="00000000" w:rsidP="00000000" w:rsidRDefault="00000000" w:rsidRPr="00000000" w14:paraId="00000062">
            <w:pPr>
              <w:jc w:val="left"/>
              <w:rPr/>
            </w:pPr>
            <w:r w:rsidDel="00000000" w:rsidR="00000000" w:rsidRPr="00000000">
              <w:rPr>
                <w:rtl w:val="0"/>
              </w:rPr>
              <w:t xml:space="preserve">Waitlist Me Pro</w:t>
            </w:r>
          </w:p>
        </w:tc>
        <w:tc>
          <w:tcPr/>
          <w:p w:rsidR="00000000" w:rsidDel="00000000" w:rsidP="00000000" w:rsidRDefault="00000000" w:rsidRPr="00000000" w14:paraId="00000063">
            <w:pPr>
              <w:jc w:val="left"/>
              <w:rPr/>
            </w:pPr>
            <w:r w:rsidDel="00000000" w:rsidR="00000000" w:rsidRPr="00000000">
              <w:rPr>
                <w:rtl w:val="0"/>
              </w:rPr>
              <w:t xml:space="preserve">$60/mo or $48/mo annual</w:t>
            </w:r>
          </w:p>
        </w:tc>
        <w:tc>
          <w:tcPr/>
          <w:p w:rsidR="00000000" w:rsidDel="00000000" w:rsidP="00000000" w:rsidRDefault="00000000" w:rsidRPr="00000000" w14:paraId="00000064">
            <w:pPr>
              <w:jc w:val="left"/>
              <w:rPr/>
            </w:pPr>
            <w:r w:rsidDel="00000000" w:rsidR="00000000" w:rsidRPr="00000000">
              <w:rPr>
                <w:rtl w:val="0"/>
              </w:rPr>
              <w:t xml:space="preserve">1 hour</w:t>
            </w:r>
          </w:p>
        </w:tc>
        <w:tc>
          <w:tcPr/>
          <w:p w:rsidR="00000000" w:rsidDel="00000000" w:rsidP="00000000" w:rsidRDefault="00000000" w:rsidRPr="00000000" w14:paraId="00000065">
            <w:pPr>
              <w:jc w:val="left"/>
              <w:rPr/>
            </w:pPr>
            <w:r w:rsidDel="00000000" w:rsidR="00000000" w:rsidRPr="00000000">
              <w:rPr>
                <w:rtl w:val="0"/>
              </w:rPr>
              <w:t xml:space="preserve">Website widget + SMS</w:t>
            </w:r>
          </w:p>
        </w:tc>
      </w:tr>
      <w:tr>
        <w:trPr>
          <w:cantSplit w:val="0"/>
          <w:tblHeader w:val="0"/>
        </w:trPr>
        <w:tc>
          <w:tcPr/>
          <w:p w:rsidR="00000000" w:rsidDel="00000000" w:rsidP="00000000" w:rsidRDefault="00000000" w:rsidRPr="00000000" w14:paraId="00000066">
            <w:pPr>
              <w:jc w:val="left"/>
              <w:rPr/>
            </w:pPr>
            <w:r w:rsidDel="00000000" w:rsidR="00000000" w:rsidRPr="00000000">
              <w:rPr>
                <w:rtl w:val="0"/>
              </w:rPr>
              <w:t xml:space="preserve">Carbonara App</w:t>
            </w:r>
          </w:p>
        </w:tc>
        <w:tc>
          <w:tcPr/>
          <w:p w:rsidR="00000000" w:rsidDel="00000000" w:rsidP="00000000" w:rsidRDefault="00000000" w:rsidRPr="00000000" w14:paraId="00000067">
            <w:pPr>
              <w:jc w:val="left"/>
              <w:rPr/>
            </w:pPr>
            <w:r w:rsidDel="00000000" w:rsidR="00000000" w:rsidRPr="00000000">
              <w:rPr>
                <w:rtl w:val="0"/>
              </w:rPr>
              <w:t xml:space="preserve">FREE* (50/mo limit)</w:t>
            </w:r>
          </w:p>
        </w:tc>
        <w:tc>
          <w:tcPr/>
          <w:p w:rsidR="00000000" w:rsidDel="00000000" w:rsidP="00000000" w:rsidRDefault="00000000" w:rsidRPr="00000000" w14:paraId="00000068">
            <w:pPr>
              <w:jc w:val="left"/>
              <w:rPr/>
            </w:pPr>
            <w:r w:rsidDel="00000000" w:rsidR="00000000" w:rsidRPr="00000000">
              <w:rPr>
                <w:rtl w:val="0"/>
              </w:rPr>
              <w:t xml:space="preserve">30 min</w:t>
            </w:r>
          </w:p>
        </w:tc>
        <w:tc>
          <w:tcPr/>
          <w:p w:rsidR="00000000" w:rsidDel="00000000" w:rsidP="00000000" w:rsidRDefault="00000000" w:rsidRPr="00000000" w14:paraId="00000069">
            <w:pPr>
              <w:jc w:val="left"/>
              <w:rPr/>
            </w:pPr>
            <w:r w:rsidDel="00000000" w:rsidR="00000000" w:rsidRPr="00000000">
              <w:rPr>
                <w:rtl w:val="0"/>
              </w:rPr>
              <w:t xml:space="preserve">Testing only</w:t>
            </w:r>
          </w:p>
        </w:tc>
      </w:tr>
      <w:tr>
        <w:trPr>
          <w:cantSplit w:val="0"/>
          <w:tblHeader w:val="0"/>
        </w:trPr>
        <w:tc>
          <w:tcPr/>
          <w:p w:rsidR="00000000" w:rsidDel="00000000" w:rsidP="00000000" w:rsidRDefault="00000000" w:rsidRPr="00000000" w14:paraId="0000006A">
            <w:pPr>
              <w:jc w:val="left"/>
              <w:rPr/>
            </w:pPr>
            <w:r w:rsidDel="00000000" w:rsidR="00000000" w:rsidRPr="00000000">
              <w:rPr>
                <w:rtl w:val="0"/>
              </w:rPr>
              <w:t xml:space="preserve">Hostme Mezzo</w:t>
            </w:r>
          </w:p>
        </w:tc>
        <w:tc>
          <w:tcPr/>
          <w:p w:rsidR="00000000" w:rsidDel="00000000" w:rsidP="00000000" w:rsidRDefault="00000000" w:rsidRPr="00000000" w14:paraId="0000006B">
            <w:pPr>
              <w:jc w:val="left"/>
              <w:rPr/>
            </w:pPr>
            <w:r w:rsidDel="00000000" w:rsidR="00000000" w:rsidRPr="00000000">
              <w:rPr>
                <w:rtl w:val="0"/>
              </w:rPr>
              <w:t xml:space="preserve">$109/mo</w:t>
            </w:r>
          </w:p>
        </w:tc>
        <w:tc>
          <w:tcPr/>
          <w:p w:rsidR="00000000" w:rsidDel="00000000" w:rsidP="00000000" w:rsidRDefault="00000000" w:rsidRPr="00000000" w14:paraId="0000006C">
            <w:pPr>
              <w:jc w:val="left"/>
              <w:rPr/>
            </w:pPr>
            <w:r w:rsidDel="00000000" w:rsidR="00000000" w:rsidRPr="00000000">
              <w:rPr>
                <w:rtl w:val="0"/>
              </w:rPr>
              <w:t xml:space="preserve">1-2 days</w:t>
            </w:r>
          </w:p>
        </w:tc>
        <w:tc>
          <w:tcPr/>
          <w:p w:rsidR="00000000" w:rsidDel="00000000" w:rsidP="00000000" w:rsidRDefault="00000000" w:rsidRPr="00000000" w14:paraId="0000006D">
            <w:pPr>
              <w:jc w:val="left"/>
              <w:rPr/>
            </w:pPr>
            <w:r w:rsidDel="00000000" w:rsidR="00000000" w:rsidRPr="00000000">
              <w:rPr>
                <w:rtl w:val="0"/>
              </w:rPr>
              <w:t xml:space="preserve">Website + reservations</w:t>
            </w:r>
          </w:p>
        </w:tc>
      </w:tr>
    </w:tbl>
    <w:p w:rsidR="00000000" w:rsidDel="00000000" w:rsidP="00000000" w:rsidRDefault="00000000" w:rsidRPr="00000000" w14:paraId="0000006E">
      <w:pPr>
        <w:rPr/>
      </w:pPr>
      <w:r w:rsidDel="00000000" w:rsidR="00000000" w:rsidRPr="00000000">
        <w:rPr>
          <w:rtl w:val="0"/>
        </w:rPr>
      </w:r>
    </w:p>
    <w:tbl>
      <w:tblPr>
        <w:tblStyle w:val="Table6"/>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f57c00" w:space="0" w:sz="12" w:val="single"/>
              <w:left w:color="f57c00" w:space="0" w:sz="12" w:val="single"/>
              <w:bottom w:color="f57c00" w:space="0" w:sz="12" w:val="single"/>
              <w:right w:color="f57c00" w:space="0" w:sz="12" w:val="single"/>
            </w:tcBorders>
            <w:shd w:fill="fff3e0" w:val="clear"/>
          </w:tcPr>
          <w:p w:rsidR="00000000" w:rsidDel="00000000" w:rsidP="00000000" w:rsidRDefault="00000000" w:rsidRPr="00000000" w14:paraId="0000006F">
            <w:pPr>
              <w:rPr/>
            </w:pPr>
            <w:r w:rsidDel="00000000" w:rsidR="00000000" w:rsidRPr="00000000">
              <w:rPr>
                <w:b w:val="1"/>
                <w:bCs w:val="1"/>
                <w:color w:val="f57c00"/>
                <w:rtl w:val="0"/>
              </w:rPr>
              <w:t xml:space="preserve">⚠ Important Note: </w:t>
            </w:r>
            <w:r w:rsidDel="00000000" w:rsidR="00000000" w:rsidRPr="00000000">
              <w:rPr>
                <w:sz w:val="20"/>
                <w:szCs w:val="20"/>
                <w:rtl w:val="0"/>
              </w:rPr>
              <w:t xml:space="preserve">Waitwhile's FREE tier is limited to 50 guests per month — far too low for a busy restaurant. Budget $49/month for the Starter plan if you need website waitlist integration.</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r w:rsidDel="00000000" w:rsidR="00000000" w:rsidRPr="00000000">
        <w:rPr>
          <w:rtl w:val="0"/>
        </w:rPr>
        <w:t xml:space="preserve">Waitwhile — $49-159/month (Annual discounts available)</w:t>
      </w:r>
    </w:p>
    <w:p w:rsidR="00000000" w:rsidDel="00000000" w:rsidP="00000000" w:rsidRDefault="00000000" w:rsidRPr="00000000" w14:paraId="00000072">
      <w:pPr>
        <w:rPr/>
      </w:pPr>
      <w:r w:rsidDel="00000000" w:rsidR="00000000" w:rsidRPr="00000000">
        <w:rPr>
          <w:b w:val="1"/>
          <w:bCs w:val="1"/>
          <w:rtl w:val="0"/>
        </w:rPr>
        <w:t xml:space="preserve">Pricing Tiers: </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Free: Up to 50 guests/month (too limited for busy restaurant)</w:t>
      </w:r>
    </w:p>
    <w:p w:rsidR="00000000" w:rsidDel="00000000" w:rsidP="00000000" w:rsidRDefault="00000000" w:rsidRPr="00000000" w14:paraId="00000074">
      <w:pPr>
        <w:rPr/>
      </w:pPr>
      <w:r w:rsidDel="00000000" w:rsidR="00000000" w:rsidRPr="00000000">
        <w:rPr>
          <w:rtl w:val="0"/>
        </w:rPr>
        <w:t xml:space="preserve">• Starter: $59/mo monthly OR $49/mo if billed annually — up to 1,000 guests/mo</w:t>
      </w:r>
    </w:p>
    <w:p w:rsidR="00000000" w:rsidDel="00000000" w:rsidP="00000000" w:rsidRDefault="00000000" w:rsidRPr="00000000" w14:paraId="00000075">
      <w:pPr>
        <w:rPr/>
      </w:pPr>
      <w:r w:rsidDel="00000000" w:rsidR="00000000" w:rsidRPr="00000000">
        <w:rPr>
          <w:rtl w:val="0"/>
        </w:rPr>
        <w:t xml:space="preserve">• Business: $159/mo monthly OR $129/mo if billed annually — up to 10,000 guests/mo</w:t>
      </w:r>
    </w:p>
    <w:p w:rsidR="00000000" w:rsidDel="00000000" w:rsidP="00000000" w:rsidRDefault="00000000" w:rsidRPr="00000000" w14:paraId="00000076">
      <w:pPr>
        <w:rPr/>
      </w:pPr>
      <w:r w:rsidDel="00000000" w:rsidR="00000000" w:rsidRPr="00000000">
        <w:rPr>
          <w:rtl w:val="0"/>
        </w:rPr>
        <w:t xml:space="preserve">• Enterprise: Custom pricing</w:t>
      </w:r>
    </w:p>
    <w:p w:rsidR="00000000" w:rsidDel="00000000" w:rsidP="00000000" w:rsidRDefault="00000000" w:rsidRPr="00000000" w14:paraId="00000077">
      <w:pPr>
        <w:rPr/>
      </w:pPr>
      <w:r w:rsidDel="00000000" w:rsidR="00000000" w:rsidRPr="00000000">
        <w:rPr>
          <w:b w:val="1"/>
          <w:bCs w:val="1"/>
          <w:rtl w:val="0"/>
        </w:rPr>
        <w:t xml:space="preserve">Pros: </w:t>
      </w:r>
      <w:r w:rsidDel="00000000" w:rsidR="00000000" w:rsidRPr="00000000">
        <w:rPr>
          <w:rtl w:val="0"/>
        </w:rPr>
        <w:t xml:space="preserve">Beautiful modern UI • Real-time position updates for customers • Embeddable website widget • 14-day free trial available</w:t>
      </w:r>
    </w:p>
    <w:p w:rsidR="00000000" w:rsidDel="00000000" w:rsidP="00000000" w:rsidRDefault="00000000" w:rsidRPr="00000000" w14:paraId="00000078">
      <w:pPr>
        <w:rPr/>
      </w:pPr>
      <w:r w:rsidDel="00000000" w:rsidR="00000000" w:rsidRPr="00000000">
        <w:rPr>
          <w:b w:val="1"/>
          <w:bCs w:val="1"/>
          <w:rtl w:val="0"/>
        </w:rPr>
        <w:t xml:space="preserve">Cons: </w:t>
      </w:r>
      <w:r w:rsidDel="00000000" w:rsidR="00000000" w:rsidRPr="00000000">
        <w:rPr>
          <w:rtl w:val="0"/>
        </w:rPr>
        <w:t xml:space="preserve">Free tier too limited (50/mo) • Monthly plans slightly more expensive</w:t>
      </w:r>
    </w:p>
    <w:p w:rsidR="00000000" w:rsidDel="00000000" w:rsidP="00000000" w:rsidRDefault="00000000" w:rsidRPr="00000000" w14:paraId="00000079">
      <w:pPr>
        <w:rPr/>
      </w:pPr>
      <w:r w:rsidDel="00000000" w:rsidR="00000000" w:rsidRPr="00000000">
        <w:rPr>
          <w:b w:val="1"/>
          <w:bCs w:val="1"/>
          <w:rtl w:val="0"/>
        </w:rPr>
        <w:t xml:space="preserve">Verdict: </w:t>
      </w:r>
      <w:r w:rsidDel="00000000" w:rsidR="00000000" w:rsidRPr="00000000">
        <w:rPr>
          <w:rtl w:val="0"/>
        </w:rPr>
        <w:t xml:space="preserve">BEST CHOICE for solving entrance crowding if you commit to annual billing ($49/mo).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Feature Comparison Matrix</w:t>
      </w:r>
    </w:p>
    <w:tbl>
      <w:tblPr>
        <w:tblStyle w:val="Table7"/>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cc2828" w:val="clear"/>
          </w:tcPr>
          <w:p w:rsidR="00000000" w:rsidDel="00000000" w:rsidP="00000000" w:rsidRDefault="00000000" w:rsidRPr="00000000" w14:paraId="0000007C">
            <w:pPr>
              <w:jc w:val="center"/>
              <w:rPr/>
            </w:pPr>
            <w:r w:rsidDel="00000000" w:rsidR="00000000" w:rsidRPr="00000000">
              <w:rPr>
                <w:b w:val="1"/>
                <w:bCs w:val="1"/>
                <w:color w:val="ffffff"/>
                <w:rtl w:val="0"/>
              </w:rPr>
              <w:t xml:space="preserve">Tool</w:t>
            </w:r>
            <w:r w:rsidDel="00000000" w:rsidR="00000000" w:rsidRPr="00000000">
              <w:rPr>
                <w:rtl w:val="0"/>
              </w:rPr>
            </w:r>
          </w:p>
        </w:tc>
        <w:tc>
          <w:tcPr>
            <w:shd w:fill="cc2828" w:val="clear"/>
          </w:tcPr>
          <w:p w:rsidR="00000000" w:rsidDel="00000000" w:rsidP="00000000" w:rsidRDefault="00000000" w:rsidRPr="00000000" w14:paraId="0000007D">
            <w:pPr>
              <w:jc w:val="center"/>
              <w:rPr/>
            </w:pPr>
            <w:r w:rsidDel="00000000" w:rsidR="00000000" w:rsidRPr="00000000">
              <w:rPr>
                <w:b w:val="1"/>
                <w:bCs w:val="1"/>
                <w:color w:val="ffffff"/>
                <w:rtl w:val="0"/>
              </w:rPr>
              <w:t xml:space="preserve">Website Widget</w:t>
            </w:r>
            <w:r w:rsidDel="00000000" w:rsidR="00000000" w:rsidRPr="00000000">
              <w:rPr>
                <w:rtl w:val="0"/>
              </w:rPr>
            </w:r>
          </w:p>
        </w:tc>
        <w:tc>
          <w:tcPr>
            <w:shd w:fill="cc2828" w:val="clear"/>
          </w:tcPr>
          <w:p w:rsidR="00000000" w:rsidDel="00000000" w:rsidP="00000000" w:rsidRDefault="00000000" w:rsidRPr="00000000" w14:paraId="0000007E">
            <w:pPr>
              <w:jc w:val="center"/>
              <w:rPr/>
            </w:pPr>
            <w:r w:rsidDel="00000000" w:rsidR="00000000" w:rsidRPr="00000000">
              <w:rPr>
                <w:b w:val="1"/>
                <w:bCs w:val="1"/>
                <w:color w:val="ffffff"/>
                <w:rtl w:val="0"/>
              </w:rPr>
              <w:t xml:space="preserve">Real-Time Updates</w:t>
            </w:r>
            <w:r w:rsidDel="00000000" w:rsidR="00000000" w:rsidRPr="00000000">
              <w:rPr>
                <w:rtl w:val="0"/>
              </w:rPr>
            </w:r>
          </w:p>
        </w:tc>
        <w:tc>
          <w:tcPr>
            <w:shd w:fill="cc2828" w:val="clear"/>
          </w:tcPr>
          <w:p w:rsidR="00000000" w:rsidDel="00000000" w:rsidP="00000000" w:rsidRDefault="00000000" w:rsidRPr="00000000" w14:paraId="0000007F">
            <w:pPr>
              <w:jc w:val="center"/>
              <w:rPr/>
            </w:pPr>
            <w:r w:rsidDel="00000000" w:rsidR="00000000" w:rsidRPr="00000000">
              <w:rPr>
                <w:b w:val="1"/>
                <w:bCs w:val="1"/>
                <w:color w:val="ffffff"/>
                <w:rtl w:val="0"/>
              </w:rPr>
              <w:t xml:space="preserve">SMS Notify</w:t>
            </w:r>
            <w:r w:rsidDel="00000000" w:rsidR="00000000" w:rsidRPr="00000000">
              <w:rPr>
                <w:rtl w:val="0"/>
              </w:rPr>
            </w:r>
          </w:p>
        </w:tc>
        <w:tc>
          <w:tcPr>
            <w:shd w:fill="cc2828" w:val="clear"/>
          </w:tcPr>
          <w:p w:rsidR="00000000" w:rsidDel="00000000" w:rsidP="00000000" w:rsidRDefault="00000000" w:rsidRPr="00000000" w14:paraId="00000080">
            <w:pPr>
              <w:jc w:val="center"/>
              <w:rPr/>
            </w:pPr>
            <w:r w:rsidDel="00000000" w:rsidR="00000000" w:rsidRPr="00000000">
              <w:rPr>
                <w:b w:val="1"/>
                <w:bCs w:val="1"/>
                <w:color w:val="ffffff"/>
                <w:rtl w:val="0"/>
              </w:rPr>
              <w:t xml:space="preserve">Monthly Cost</w:t>
            </w:r>
            <w:r w:rsidDel="00000000" w:rsidR="00000000" w:rsidRPr="00000000">
              <w:rPr>
                <w:rtl w:val="0"/>
              </w:rPr>
            </w:r>
          </w:p>
        </w:tc>
      </w:tr>
      <w:tr>
        <w:trPr>
          <w:cantSplit w:val="0"/>
          <w:tblHeader w:val="0"/>
        </w:trPr>
        <w:tc>
          <w:tcPr/>
          <w:p w:rsidR="00000000" w:rsidDel="00000000" w:rsidP="00000000" w:rsidRDefault="00000000" w:rsidRPr="00000000" w14:paraId="00000081">
            <w:pPr>
              <w:jc w:val="left"/>
              <w:rPr/>
            </w:pPr>
            <w:r w:rsidDel="00000000" w:rsidR="00000000" w:rsidRPr="00000000">
              <w:rPr>
                <w:rtl w:val="0"/>
              </w:rPr>
              <w:t xml:space="preserve">Waitwhile</w:t>
            </w:r>
          </w:p>
        </w:tc>
        <w:tc>
          <w:tcPr/>
          <w:p w:rsidR="00000000" w:rsidDel="00000000" w:rsidP="00000000" w:rsidRDefault="00000000" w:rsidRPr="00000000" w14:paraId="00000082">
            <w:pPr>
              <w:jc w:val="left"/>
              <w:rPr/>
            </w:pPr>
            <w:r w:rsidDel="00000000" w:rsidR="00000000" w:rsidRPr="00000000">
              <w:rPr>
                <w:rtl w:val="0"/>
              </w:rPr>
              <w:t xml:space="preserve">✓</w:t>
            </w:r>
          </w:p>
        </w:tc>
        <w:tc>
          <w:tcPr/>
          <w:p w:rsidR="00000000" w:rsidDel="00000000" w:rsidP="00000000" w:rsidRDefault="00000000" w:rsidRPr="00000000" w14:paraId="00000083">
            <w:pPr>
              <w:jc w:val="left"/>
              <w:rPr/>
            </w:pPr>
            <w:r w:rsidDel="00000000" w:rsidR="00000000" w:rsidRPr="00000000">
              <w:rPr>
                <w:rtl w:val="0"/>
              </w:rPr>
              <w:t xml:space="preserve">✓</w:t>
            </w:r>
          </w:p>
        </w:tc>
        <w:tc>
          <w:tcPr/>
          <w:p w:rsidR="00000000" w:rsidDel="00000000" w:rsidP="00000000" w:rsidRDefault="00000000" w:rsidRPr="00000000" w14:paraId="00000084">
            <w:pPr>
              <w:jc w:val="left"/>
              <w:rPr/>
            </w:pPr>
            <w:r w:rsidDel="00000000" w:rsidR="00000000" w:rsidRPr="00000000">
              <w:rPr>
                <w:rtl w:val="0"/>
              </w:rPr>
              <w:t xml:space="preserve">✓</w:t>
            </w:r>
          </w:p>
        </w:tc>
        <w:tc>
          <w:tcPr/>
          <w:p w:rsidR="00000000" w:rsidDel="00000000" w:rsidP="00000000" w:rsidRDefault="00000000" w:rsidRPr="00000000" w14:paraId="00000085">
            <w:pPr>
              <w:jc w:val="left"/>
              <w:rPr/>
            </w:pPr>
            <w:r w:rsidDel="00000000" w:rsidR="00000000" w:rsidRPr="00000000">
              <w:rPr>
                <w:rtl w:val="0"/>
              </w:rPr>
              <w:t xml:space="preserve">$49-99</w:t>
            </w:r>
          </w:p>
        </w:tc>
      </w:tr>
      <w:tr>
        <w:trPr>
          <w:cantSplit w:val="0"/>
          <w:tblHeader w:val="0"/>
        </w:trPr>
        <w:tc>
          <w:tcPr/>
          <w:p w:rsidR="00000000" w:rsidDel="00000000" w:rsidP="00000000" w:rsidRDefault="00000000" w:rsidRPr="00000000" w14:paraId="00000086">
            <w:pPr>
              <w:jc w:val="left"/>
              <w:rPr/>
            </w:pPr>
            <w:r w:rsidDel="00000000" w:rsidR="00000000" w:rsidRPr="00000000">
              <w:rPr>
                <w:rtl w:val="0"/>
              </w:rPr>
              <w:t xml:space="preserve">Waitlist Me Pro</w:t>
            </w:r>
          </w:p>
        </w:tc>
        <w:tc>
          <w:tcPr/>
          <w:p w:rsidR="00000000" w:rsidDel="00000000" w:rsidP="00000000" w:rsidRDefault="00000000" w:rsidRPr="00000000" w14:paraId="00000087">
            <w:pPr>
              <w:jc w:val="left"/>
              <w:rPr/>
            </w:pPr>
            <w:r w:rsidDel="00000000" w:rsidR="00000000" w:rsidRPr="00000000">
              <w:rPr>
                <w:rtl w:val="0"/>
              </w:rPr>
              <w:t xml:space="preserve">✓</w:t>
            </w:r>
          </w:p>
        </w:tc>
        <w:tc>
          <w:tcPr/>
          <w:p w:rsidR="00000000" w:rsidDel="00000000" w:rsidP="00000000" w:rsidRDefault="00000000" w:rsidRPr="00000000" w14:paraId="00000088">
            <w:pPr>
              <w:jc w:val="left"/>
              <w:rPr/>
            </w:pPr>
            <w:r w:rsidDel="00000000" w:rsidR="00000000" w:rsidRPr="00000000">
              <w:rPr>
                <w:rtl w:val="0"/>
              </w:rPr>
              <w:t xml:space="preserve">✓</w:t>
            </w:r>
          </w:p>
        </w:tc>
        <w:tc>
          <w:tcPr/>
          <w:p w:rsidR="00000000" w:rsidDel="00000000" w:rsidP="00000000" w:rsidRDefault="00000000" w:rsidRPr="00000000" w14:paraId="00000089">
            <w:pPr>
              <w:jc w:val="left"/>
              <w:rPr/>
            </w:pPr>
            <w:r w:rsidDel="00000000" w:rsidR="00000000" w:rsidRPr="00000000">
              <w:rPr>
                <w:rtl w:val="0"/>
              </w:rPr>
              <w:t xml:space="preserve">✓</w:t>
            </w:r>
          </w:p>
        </w:tc>
        <w:tc>
          <w:tcPr/>
          <w:p w:rsidR="00000000" w:rsidDel="00000000" w:rsidP="00000000" w:rsidRDefault="00000000" w:rsidRPr="00000000" w14:paraId="0000008A">
            <w:pPr>
              <w:jc w:val="left"/>
              <w:rPr/>
            </w:pPr>
            <w:r w:rsidDel="00000000" w:rsidR="00000000" w:rsidRPr="00000000">
              <w:rPr>
                <w:rtl w:val="0"/>
              </w:rPr>
              <w:t xml:space="preserve">$59.99</w:t>
            </w:r>
          </w:p>
        </w:tc>
      </w:tr>
      <w:tr>
        <w:trPr>
          <w:cantSplit w:val="0"/>
          <w:tblHeader w:val="0"/>
        </w:trPr>
        <w:tc>
          <w:tcPr/>
          <w:p w:rsidR="00000000" w:rsidDel="00000000" w:rsidP="00000000" w:rsidRDefault="00000000" w:rsidRPr="00000000" w14:paraId="0000008B">
            <w:pPr>
              <w:jc w:val="left"/>
              <w:rPr/>
            </w:pPr>
            <w:r w:rsidDel="00000000" w:rsidR="00000000" w:rsidRPr="00000000">
              <w:rPr>
                <w:rtl w:val="0"/>
              </w:rPr>
              <w:t xml:space="preserve">Carbonara App</w:t>
            </w:r>
          </w:p>
        </w:tc>
        <w:tc>
          <w:tcPr/>
          <w:p w:rsidR="00000000" w:rsidDel="00000000" w:rsidP="00000000" w:rsidRDefault="00000000" w:rsidRPr="00000000" w14:paraId="0000008C">
            <w:pPr>
              <w:jc w:val="left"/>
              <w:rPr/>
            </w:pPr>
            <w:r w:rsidDel="00000000" w:rsidR="00000000" w:rsidRPr="00000000">
              <w:rPr>
                <w:rtl w:val="0"/>
              </w:rPr>
              <w:t xml:space="preserve">Limited</w:t>
            </w:r>
          </w:p>
        </w:tc>
        <w:tc>
          <w:tcPr/>
          <w:p w:rsidR="00000000" w:rsidDel="00000000" w:rsidP="00000000" w:rsidRDefault="00000000" w:rsidRPr="00000000" w14:paraId="0000008D">
            <w:pPr>
              <w:jc w:val="left"/>
              <w:rPr/>
            </w:pPr>
            <w:r w:rsidDel="00000000" w:rsidR="00000000" w:rsidRPr="00000000">
              <w:rPr>
                <w:rtl w:val="0"/>
              </w:rPr>
              <w:t xml:space="preserve">✓</w:t>
            </w:r>
          </w:p>
        </w:tc>
        <w:tc>
          <w:tcPr/>
          <w:p w:rsidR="00000000" w:rsidDel="00000000" w:rsidP="00000000" w:rsidRDefault="00000000" w:rsidRPr="00000000" w14:paraId="0000008E">
            <w:pPr>
              <w:jc w:val="left"/>
              <w:rPr/>
            </w:pPr>
            <w:r w:rsidDel="00000000" w:rsidR="00000000" w:rsidRPr="00000000">
              <w:rPr>
                <w:rtl w:val="0"/>
              </w:rPr>
              <w:t xml:space="preserve">✓</w:t>
            </w:r>
          </w:p>
        </w:tc>
        <w:tc>
          <w:tcPr/>
          <w:p w:rsidR="00000000" w:rsidDel="00000000" w:rsidP="00000000" w:rsidRDefault="00000000" w:rsidRPr="00000000" w14:paraId="0000008F">
            <w:pPr>
              <w:jc w:val="left"/>
              <w:rPr/>
            </w:pPr>
            <w:r w:rsidDel="00000000" w:rsidR="00000000" w:rsidRPr="00000000">
              <w:rPr>
                <w:rtl w:val="0"/>
              </w:rPr>
              <w:t xml:space="preserve">FREE</w:t>
            </w:r>
          </w:p>
        </w:tc>
      </w:tr>
      <w:tr>
        <w:trPr>
          <w:cantSplit w:val="0"/>
          <w:tblHeader w:val="0"/>
        </w:trPr>
        <w:tc>
          <w:tcPr/>
          <w:p w:rsidR="00000000" w:rsidDel="00000000" w:rsidP="00000000" w:rsidRDefault="00000000" w:rsidRPr="00000000" w14:paraId="00000090">
            <w:pPr>
              <w:jc w:val="left"/>
              <w:rPr/>
            </w:pPr>
            <w:r w:rsidDel="00000000" w:rsidR="00000000" w:rsidRPr="00000000">
              <w:rPr>
                <w:rtl w:val="0"/>
              </w:rPr>
              <w:t xml:space="preserve">Hostme</w:t>
            </w:r>
          </w:p>
        </w:tc>
        <w:tc>
          <w:tcPr/>
          <w:p w:rsidR="00000000" w:rsidDel="00000000" w:rsidP="00000000" w:rsidRDefault="00000000" w:rsidRPr="00000000" w14:paraId="00000091">
            <w:pPr>
              <w:jc w:val="left"/>
              <w:rPr/>
            </w:pPr>
            <w:r w:rsidDel="00000000" w:rsidR="00000000" w:rsidRPr="00000000">
              <w:rPr>
                <w:rtl w:val="0"/>
              </w:rPr>
              <w:t xml:space="preserve">✓</w:t>
            </w:r>
          </w:p>
        </w:tc>
        <w:tc>
          <w:tcPr/>
          <w:p w:rsidR="00000000" w:rsidDel="00000000" w:rsidP="00000000" w:rsidRDefault="00000000" w:rsidRPr="00000000" w14:paraId="00000092">
            <w:pPr>
              <w:jc w:val="left"/>
              <w:rPr/>
            </w:pPr>
            <w:r w:rsidDel="00000000" w:rsidR="00000000" w:rsidRPr="00000000">
              <w:rPr>
                <w:rtl w:val="0"/>
              </w:rPr>
              <w:t xml:space="preserve">✓</w:t>
            </w:r>
          </w:p>
        </w:tc>
        <w:tc>
          <w:tcPr/>
          <w:p w:rsidR="00000000" w:rsidDel="00000000" w:rsidP="00000000" w:rsidRDefault="00000000" w:rsidRPr="00000000" w14:paraId="00000093">
            <w:pPr>
              <w:jc w:val="left"/>
              <w:rPr/>
            </w:pPr>
            <w:r w:rsidDel="00000000" w:rsidR="00000000" w:rsidRPr="00000000">
              <w:rPr>
                <w:rtl w:val="0"/>
              </w:rPr>
              <w:t xml:space="preserve">✓</w:t>
            </w:r>
          </w:p>
        </w:tc>
        <w:tc>
          <w:tcPr/>
          <w:p w:rsidR="00000000" w:rsidDel="00000000" w:rsidP="00000000" w:rsidRDefault="00000000" w:rsidRPr="00000000" w14:paraId="00000094">
            <w:pPr>
              <w:jc w:val="left"/>
              <w:rPr/>
            </w:pPr>
            <w:r w:rsidDel="00000000" w:rsidR="00000000" w:rsidRPr="00000000">
              <w:rPr>
                <w:rtl w:val="0"/>
              </w:rPr>
              <w:t xml:space="preserve">$39-119</w:t>
            </w:r>
          </w:p>
        </w:tc>
      </w:tr>
    </w:tbl>
    <w:p w:rsidR="00000000" w:rsidDel="00000000" w:rsidP="00000000" w:rsidRDefault="00000000" w:rsidRPr="00000000" w14:paraId="00000095">
      <w:pPr>
        <w:rPr/>
      </w:pPr>
      <w:r w:rsidDel="00000000" w:rsidR="00000000" w:rsidRPr="00000000">
        <w:rPr>
          <w:rtl w:val="0"/>
        </w:rPr>
      </w:r>
    </w:p>
    <w:tbl>
      <w:tblPr>
        <w:tblStyle w:val="Table8"/>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329632" w:space="0" w:sz="12" w:val="single"/>
              <w:left w:color="329632" w:space="0" w:sz="12" w:val="single"/>
              <w:bottom w:color="329632" w:space="0" w:sz="12" w:val="single"/>
              <w:right w:color="329632" w:space="0" w:sz="12" w:val="single"/>
            </w:tcBorders>
            <w:shd w:fill="e8f5e9" w:val="clear"/>
          </w:tcPr>
          <w:p w:rsidR="00000000" w:rsidDel="00000000" w:rsidP="00000000" w:rsidRDefault="00000000" w:rsidRPr="00000000" w14:paraId="00000096">
            <w:pPr>
              <w:rPr/>
            </w:pPr>
            <w:r w:rsidDel="00000000" w:rsidR="00000000" w:rsidRPr="00000000">
              <w:rPr>
                <w:b w:val="1"/>
                <w:bCs w:val="1"/>
                <w:color w:val="329632"/>
                <w:sz w:val="24"/>
                <w:szCs w:val="24"/>
                <w:rtl w:val="0"/>
              </w:rPr>
              <w:t xml:space="preserve">✓ Our Recommendation for Scenario 2</w:t>
            </w:r>
            <w:r w:rsidDel="00000000" w:rsidR="00000000" w:rsidRPr="00000000">
              <w:rPr>
                <w:rtl w:val="0"/>
              </w:rPr>
            </w:r>
          </w:p>
          <w:p w:rsidR="00000000" w:rsidDel="00000000" w:rsidP="00000000" w:rsidRDefault="00000000" w:rsidRPr="00000000" w14:paraId="00000097">
            <w:pPr>
              <w:rPr/>
            </w:pPr>
            <w:r w:rsidDel="00000000" w:rsidR="00000000" w:rsidRPr="00000000">
              <w:rPr>
                <w:color w:val="505050"/>
                <w:sz w:val="20"/>
                <w:szCs w:val="20"/>
                <w:rtl w:val="0"/>
              </w:rPr>
              <w:t xml:space="preserve">Waitwhile ($49/month) — Best website integration and customer experience. This directly solves your entrance crowding by letting customers join from anywhere. Start with their 14-day free trial to test before committing.</w:t>
            </w:r>
            <w:r w:rsidDel="00000000" w:rsidR="00000000" w:rsidRPr="00000000">
              <w:rPr>
                <w:rtl w:val="0"/>
              </w:rPr>
            </w:r>
          </w:p>
        </w:tc>
      </w:tr>
    </w:tbl>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tl w:val="0"/>
        </w:rPr>
        <w:t xml:space="preserve">Scenario 3: Waitlist + Reservations</w:t>
      </w:r>
    </w:p>
    <w:p w:rsidR="00000000" w:rsidDel="00000000" w:rsidP="00000000" w:rsidRDefault="00000000" w:rsidRPr="00000000" w14:paraId="0000009A">
      <w:pPr>
        <w:rPr/>
      </w:pPr>
      <w:r w:rsidDel="00000000" w:rsidR="00000000" w:rsidRPr="00000000">
        <w:rPr>
          <w:rtl w:val="0"/>
        </w:rPr>
        <w:t xml:space="preserve">Full-featured systems that allow both day-of waitlisting AND advance reservations. Best for restaurants receiving requests for advance bookings. Most options here are more expensive than Pronto Pizza likely needs.</w:t>
      </w:r>
    </w:p>
    <w:p w:rsidR="00000000" w:rsidDel="00000000" w:rsidP="00000000" w:rsidRDefault="00000000" w:rsidRPr="00000000" w14:paraId="0000009B">
      <w:pPr>
        <w:pStyle w:val="Heading2"/>
        <w:rPr/>
      </w:pPr>
      <w:r w:rsidDel="00000000" w:rsidR="00000000" w:rsidRPr="00000000">
        <w:rPr>
          <w:rtl w:val="0"/>
        </w:rPr>
        <w:t xml:space="preserve">Tool Comparison — CORRECTED PRICING</w:t>
      </w:r>
    </w:p>
    <w:tbl>
      <w:tblPr>
        <w:tblStyle w:val="Table9"/>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cc2828" w:val="clear"/>
          </w:tcPr>
          <w:p w:rsidR="00000000" w:rsidDel="00000000" w:rsidP="00000000" w:rsidRDefault="00000000" w:rsidRPr="00000000" w14:paraId="0000009C">
            <w:pPr>
              <w:jc w:val="center"/>
              <w:rPr/>
            </w:pPr>
            <w:r w:rsidDel="00000000" w:rsidR="00000000" w:rsidRPr="00000000">
              <w:rPr>
                <w:b w:val="1"/>
                <w:bCs w:val="1"/>
                <w:color w:val="ffffff"/>
                <w:rtl w:val="0"/>
              </w:rPr>
              <w:t xml:space="preserve">Tool</w:t>
            </w:r>
            <w:r w:rsidDel="00000000" w:rsidR="00000000" w:rsidRPr="00000000">
              <w:rPr>
                <w:rtl w:val="0"/>
              </w:rPr>
            </w:r>
          </w:p>
        </w:tc>
        <w:tc>
          <w:tcPr>
            <w:shd w:fill="cc2828" w:val="clear"/>
          </w:tcPr>
          <w:p w:rsidR="00000000" w:rsidDel="00000000" w:rsidP="00000000" w:rsidRDefault="00000000" w:rsidRPr="00000000" w14:paraId="0000009D">
            <w:pPr>
              <w:jc w:val="center"/>
              <w:rPr/>
            </w:pPr>
            <w:r w:rsidDel="00000000" w:rsidR="00000000" w:rsidRPr="00000000">
              <w:rPr>
                <w:b w:val="1"/>
                <w:bCs w:val="1"/>
                <w:color w:val="ffffff"/>
                <w:rtl w:val="0"/>
              </w:rPr>
              <w:t xml:space="preserve">Monthly / Annual</w:t>
            </w:r>
            <w:r w:rsidDel="00000000" w:rsidR="00000000" w:rsidRPr="00000000">
              <w:rPr>
                <w:rtl w:val="0"/>
              </w:rPr>
            </w:r>
          </w:p>
        </w:tc>
        <w:tc>
          <w:tcPr>
            <w:shd w:fill="cc2828" w:val="clear"/>
          </w:tcPr>
          <w:p w:rsidR="00000000" w:rsidDel="00000000" w:rsidP="00000000" w:rsidRDefault="00000000" w:rsidRPr="00000000" w14:paraId="0000009E">
            <w:pPr>
              <w:jc w:val="center"/>
              <w:rPr/>
            </w:pPr>
            <w:r w:rsidDel="00000000" w:rsidR="00000000" w:rsidRPr="00000000">
              <w:rPr>
                <w:b w:val="1"/>
                <w:bCs w:val="1"/>
                <w:color w:val="ffffff"/>
                <w:rtl w:val="0"/>
              </w:rPr>
              <w:t xml:space="preserve">Setup</w:t>
            </w:r>
            <w:r w:rsidDel="00000000" w:rsidR="00000000" w:rsidRPr="00000000">
              <w:rPr>
                <w:rtl w:val="0"/>
              </w:rPr>
            </w:r>
          </w:p>
        </w:tc>
        <w:tc>
          <w:tcPr>
            <w:shd w:fill="cc2828" w:val="clear"/>
          </w:tcPr>
          <w:p w:rsidR="00000000" w:rsidDel="00000000" w:rsidP="00000000" w:rsidRDefault="00000000" w:rsidRPr="00000000" w14:paraId="0000009F">
            <w:pPr>
              <w:jc w:val="center"/>
              <w:rPr/>
            </w:pPr>
            <w:r w:rsidDel="00000000" w:rsidR="00000000" w:rsidRPr="00000000">
              <w:rPr>
                <w:b w:val="1"/>
                <w:bCs w:val="1"/>
                <w:color w:val="ffffff"/>
                <w:rtl w:val="0"/>
              </w:rPr>
              <w:t xml:space="preserve">Best For</w:t>
            </w:r>
            <w:r w:rsidDel="00000000" w:rsidR="00000000" w:rsidRPr="00000000">
              <w:rPr>
                <w:rtl w:val="0"/>
              </w:rPr>
            </w:r>
          </w:p>
        </w:tc>
      </w:tr>
      <w:tr>
        <w:trPr>
          <w:cantSplit w:val="0"/>
          <w:tblHeader w:val="0"/>
        </w:trPr>
        <w:tc>
          <w:tcPr/>
          <w:p w:rsidR="00000000" w:rsidDel="00000000" w:rsidP="00000000" w:rsidRDefault="00000000" w:rsidRPr="00000000" w14:paraId="000000A0">
            <w:pPr>
              <w:jc w:val="left"/>
              <w:rPr/>
            </w:pPr>
            <w:r w:rsidDel="00000000" w:rsidR="00000000" w:rsidRPr="00000000">
              <w:rPr>
                <w:rtl w:val="0"/>
              </w:rPr>
              <w:t xml:space="preserve">Carbonara + Google</w:t>
            </w:r>
          </w:p>
        </w:tc>
        <w:tc>
          <w:tcPr/>
          <w:p w:rsidR="00000000" w:rsidDel="00000000" w:rsidP="00000000" w:rsidRDefault="00000000" w:rsidRPr="00000000" w14:paraId="000000A1">
            <w:pPr>
              <w:jc w:val="left"/>
              <w:rPr/>
            </w:pPr>
            <w:r w:rsidDel="00000000" w:rsidR="00000000" w:rsidRPr="00000000">
              <w:rPr>
                <w:rtl w:val="0"/>
              </w:rPr>
              <w:t xml:space="preserve">FREE* (50/mo limit)</w:t>
            </w:r>
          </w:p>
        </w:tc>
        <w:tc>
          <w:tcPr/>
          <w:p w:rsidR="00000000" w:rsidDel="00000000" w:rsidP="00000000" w:rsidRDefault="00000000" w:rsidRPr="00000000" w14:paraId="000000A2">
            <w:pPr>
              <w:jc w:val="left"/>
              <w:rPr/>
            </w:pPr>
            <w:r w:rsidDel="00000000" w:rsidR="00000000" w:rsidRPr="00000000">
              <w:rPr>
                <w:rtl w:val="0"/>
              </w:rPr>
              <w:t xml:space="preserve">1-2 hrs</w:t>
            </w:r>
          </w:p>
        </w:tc>
        <w:tc>
          <w:tcPr/>
          <w:p w:rsidR="00000000" w:rsidDel="00000000" w:rsidP="00000000" w:rsidRDefault="00000000" w:rsidRPr="00000000" w14:paraId="000000A3">
            <w:pPr>
              <w:jc w:val="left"/>
              <w:rPr/>
            </w:pPr>
            <w:r w:rsidDel="00000000" w:rsidR="00000000" w:rsidRPr="00000000">
              <w:rPr>
                <w:rtl w:val="0"/>
              </w:rPr>
              <w:t xml:space="preserve">Testing, low volume</w:t>
            </w:r>
          </w:p>
        </w:tc>
      </w:tr>
      <w:tr>
        <w:trPr>
          <w:cantSplit w:val="0"/>
          <w:tblHeader w:val="0"/>
        </w:trPr>
        <w:tc>
          <w:tcPr/>
          <w:p w:rsidR="00000000" w:rsidDel="00000000" w:rsidP="00000000" w:rsidRDefault="00000000" w:rsidRPr="00000000" w14:paraId="000000A4">
            <w:pPr>
              <w:jc w:val="left"/>
              <w:rPr/>
            </w:pPr>
            <w:r w:rsidDel="00000000" w:rsidR="00000000" w:rsidRPr="00000000">
              <w:rPr>
                <w:rtl w:val="0"/>
              </w:rPr>
              <w:t xml:space="preserve">Eat App Free</w:t>
            </w:r>
          </w:p>
        </w:tc>
        <w:tc>
          <w:tcPr/>
          <w:p w:rsidR="00000000" w:rsidDel="00000000" w:rsidP="00000000" w:rsidRDefault="00000000" w:rsidRPr="00000000" w14:paraId="000000A5">
            <w:pPr>
              <w:jc w:val="left"/>
              <w:rPr/>
            </w:pPr>
            <w:r w:rsidDel="00000000" w:rsidR="00000000" w:rsidRPr="00000000">
              <w:rPr>
                <w:rtl w:val="0"/>
              </w:rPr>
              <w:t xml:space="preserve">FREE* (no SMS)</w:t>
            </w:r>
          </w:p>
        </w:tc>
        <w:tc>
          <w:tcPr/>
          <w:p w:rsidR="00000000" w:rsidDel="00000000" w:rsidP="00000000" w:rsidRDefault="00000000" w:rsidRPr="00000000" w14:paraId="000000A6">
            <w:pPr>
              <w:jc w:val="left"/>
              <w:rPr/>
            </w:pPr>
            <w:r w:rsidDel="00000000" w:rsidR="00000000" w:rsidRPr="00000000">
              <w:rPr>
                <w:rtl w:val="0"/>
              </w:rPr>
              <w:t xml:space="preserve">1 hour</w:t>
            </w:r>
          </w:p>
        </w:tc>
        <w:tc>
          <w:tcPr/>
          <w:p w:rsidR="00000000" w:rsidDel="00000000" w:rsidP="00000000" w:rsidRDefault="00000000" w:rsidRPr="00000000" w14:paraId="000000A7">
            <w:pPr>
              <w:jc w:val="left"/>
              <w:rPr/>
            </w:pPr>
            <w:r w:rsidDel="00000000" w:rsidR="00000000" w:rsidRPr="00000000">
              <w:rPr>
                <w:rtl w:val="0"/>
              </w:rPr>
              <w:t xml:space="preserve">Email-only notifications</w:t>
            </w:r>
          </w:p>
        </w:tc>
      </w:tr>
      <w:tr>
        <w:trPr>
          <w:cantSplit w:val="0"/>
          <w:tblHeader w:val="0"/>
        </w:trPr>
        <w:tc>
          <w:tcPr/>
          <w:p w:rsidR="00000000" w:rsidDel="00000000" w:rsidP="00000000" w:rsidRDefault="00000000" w:rsidRPr="00000000" w14:paraId="000000A8">
            <w:pPr>
              <w:jc w:val="left"/>
              <w:rPr/>
            </w:pPr>
            <w:r w:rsidDel="00000000" w:rsidR="00000000" w:rsidRPr="00000000">
              <w:rPr>
                <w:rtl w:val="0"/>
              </w:rPr>
              <w:t xml:space="preserve">Eat App Starter</w:t>
            </w:r>
          </w:p>
        </w:tc>
        <w:tc>
          <w:tcPr/>
          <w:p w:rsidR="00000000" w:rsidDel="00000000" w:rsidP="00000000" w:rsidRDefault="00000000" w:rsidRPr="00000000" w14:paraId="000000A9">
            <w:pPr>
              <w:jc w:val="left"/>
              <w:rPr/>
            </w:pPr>
            <w:r w:rsidDel="00000000" w:rsidR="00000000" w:rsidRPr="00000000">
              <w:rPr>
                <w:rtl w:val="0"/>
              </w:rPr>
              <w:t xml:space="preserve">$49/mo</w:t>
            </w:r>
          </w:p>
        </w:tc>
        <w:tc>
          <w:tcPr/>
          <w:p w:rsidR="00000000" w:rsidDel="00000000" w:rsidP="00000000" w:rsidRDefault="00000000" w:rsidRPr="00000000" w14:paraId="000000AA">
            <w:pPr>
              <w:jc w:val="left"/>
              <w:rPr/>
            </w:pPr>
            <w:r w:rsidDel="00000000" w:rsidR="00000000" w:rsidRPr="00000000">
              <w:rPr>
                <w:rtl w:val="0"/>
              </w:rPr>
              <w:t xml:space="preserve">1 hour</w:t>
            </w:r>
          </w:p>
        </w:tc>
        <w:tc>
          <w:tcPr/>
          <w:p w:rsidR="00000000" w:rsidDel="00000000" w:rsidP="00000000" w:rsidRDefault="00000000" w:rsidRPr="00000000" w14:paraId="000000AB">
            <w:pPr>
              <w:jc w:val="left"/>
              <w:rPr/>
            </w:pPr>
            <w:r w:rsidDel="00000000" w:rsidR="00000000" w:rsidRPr="00000000">
              <w:rPr>
                <w:rtl w:val="0"/>
              </w:rPr>
              <w:t xml:space="preserve">With SMS included</w:t>
            </w:r>
          </w:p>
        </w:tc>
      </w:tr>
      <w:tr>
        <w:trPr>
          <w:cantSplit w:val="0"/>
          <w:tblHeader w:val="0"/>
        </w:trPr>
        <w:tc>
          <w:tcPr/>
          <w:p w:rsidR="00000000" w:rsidDel="00000000" w:rsidP="00000000" w:rsidRDefault="00000000" w:rsidRPr="00000000" w14:paraId="000000AC">
            <w:pPr>
              <w:jc w:val="left"/>
              <w:rPr/>
            </w:pPr>
            <w:r w:rsidDel="00000000" w:rsidR="00000000" w:rsidRPr="00000000">
              <w:rPr>
                <w:rtl w:val="0"/>
              </w:rPr>
              <w:t xml:space="preserve">Hostme Mezzo</w:t>
            </w:r>
          </w:p>
        </w:tc>
        <w:tc>
          <w:tcPr/>
          <w:p w:rsidR="00000000" w:rsidDel="00000000" w:rsidP="00000000" w:rsidRDefault="00000000" w:rsidRPr="00000000" w14:paraId="000000AD">
            <w:pPr>
              <w:jc w:val="left"/>
              <w:rPr/>
            </w:pPr>
            <w:r w:rsidDel="00000000" w:rsidR="00000000" w:rsidRPr="00000000">
              <w:rPr>
                <w:rtl w:val="0"/>
              </w:rPr>
              <w:t xml:space="preserve">$109/mo</w:t>
            </w:r>
          </w:p>
        </w:tc>
        <w:tc>
          <w:tcPr/>
          <w:p w:rsidR="00000000" w:rsidDel="00000000" w:rsidP="00000000" w:rsidRDefault="00000000" w:rsidRPr="00000000" w14:paraId="000000AE">
            <w:pPr>
              <w:jc w:val="left"/>
              <w:rPr/>
            </w:pPr>
            <w:r w:rsidDel="00000000" w:rsidR="00000000" w:rsidRPr="00000000">
              <w:rPr>
                <w:rtl w:val="0"/>
              </w:rPr>
              <w:t xml:space="preserve">1-2 days</w:t>
            </w:r>
          </w:p>
        </w:tc>
        <w:tc>
          <w:tcPr/>
          <w:p w:rsidR="00000000" w:rsidDel="00000000" w:rsidP="00000000" w:rsidRDefault="00000000" w:rsidRPr="00000000" w14:paraId="000000AF">
            <w:pPr>
              <w:jc w:val="left"/>
              <w:rPr/>
            </w:pPr>
            <w:r w:rsidDel="00000000" w:rsidR="00000000" w:rsidRPr="00000000">
              <w:rPr>
                <w:rtl w:val="0"/>
              </w:rPr>
              <w:t xml:space="preserve">Best all-in-one value</w:t>
            </w:r>
          </w:p>
        </w:tc>
      </w:tr>
      <w:tr>
        <w:trPr>
          <w:cantSplit w:val="0"/>
          <w:tblHeader w:val="0"/>
        </w:trPr>
        <w:tc>
          <w:tcPr/>
          <w:p w:rsidR="00000000" w:rsidDel="00000000" w:rsidP="00000000" w:rsidRDefault="00000000" w:rsidRPr="00000000" w14:paraId="000000B0">
            <w:pPr>
              <w:jc w:val="left"/>
              <w:rPr/>
            </w:pPr>
            <w:r w:rsidDel="00000000" w:rsidR="00000000" w:rsidRPr="00000000">
              <w:rPr>
                <w:rtl w:val="0"/>
              </w:rPr>
              <w:t xml:space="preserve">OpenTable Basic</w:t>
            </w:r>
          </w:p>
        </w:tc>
        <w:tc>
          <w:tcPr/>
          <w:p w:rsidR="00000000" w:rsidDel="00000000" w:rsidP="00000000" w:rsidRDefault="00000000" w:rsidRPr="00000000" w14:paraId="000000B1">
            <w:pPr>
              <w:jc w:val="left"/>
              <w:rPr/>
            </w:pPr>
            <w:r w:rsidDel="00000000" w:rsidR="00000000" w:rsidRPr="00000000">
              <w:rPr>
                <w:rtl w:val="0"/>
              </w:rPr>
              <w:t xml:space="preserve">$39 + $1.50/cover</w:t>
            </w:r>
          </w:p>
        </w:tc>
        <w:tc>
          <w:tcPr/>
          <w:p w:rsidR="00000000" w:rsidDel="00000000" w:rsidP="00000000" w:rsidRDefault="00000000" w:rsidRPr="00000000" w14:paraId="000000B2">
            <w:pPr>
              <w:jc w:val="left"/>
              <w:rPr/>
            </w:pPr>
            <w:r w:rsidDel="00000000" w:rsidR="00000000" w:rsidRPr="00000000">
              <w:rPr>
                <w:rtl w:val="0"/>
              </w:rPr>
              <w:t xml:space="preserve">2-3 days</w:t>
            </w:r>
          </w:p>
        </w:tc>
        <w:tc>
          <w:tcPr/>
          <w:p w:rsidR="00000000" w:rsidDel="00000000" w:rsidP="00000000" w:rsidRDefault="00000000" w:rsidRPr="00000000" w14:paraId="000000B3">
            <w:pPr>
              <w:jc w:val="left"/>
              <w:rPr/>
            </w:pPr>
            <w:r w:rsidDel="00000000" w:rsidR="00000000" w:rsidRPr="00000000">
              <w:rPr>
                <w:rtl w:val="0"/>
              </w:rPr>
              <w:t xml:space="preserve">Per-cover fees add up!</w:t>
            </w:r>
          </w:p>
        </w:tc>
      </w:tr>
      <w:tr>
        <w:trPr>
          <w:cantSplit w:val="0"/>
          <w:tblHeader w:val="0"/>
        </w:trPr>
        <w:tc>
          <w:tcPr/>
          <w:p w:rsidR="00000000" w:rsidDel="00000000" w:rsidP="00000000" w:rsidRDefault="00000000" w:rsidRPr="00000000" w14:paraId="000000B4">
            <w:pPr>
              <w:jc w:val="left"/>
              <w:rPr/>
            </w:pPr>
            <w:r w:rsidDel="00000000" w:rsidR="00000000" w:rsidRPr="00000000">
              <w:rPr>
                <w:rtl w:val="0"/>
              </w:rPr>
              <w:t xml:space="preserve">OpenTable Core</w:t>
            </w:r>
          </w:p>
        </w:tc>
        <w:tc>
          <w:tcPr/>
          <w:p w:rsidR="00000000" w:rsidDel="00000000" w:rsidP="00000000" w:rsidRDefault="00000000" w:rsidRPr="00000000" w14:paraId="000000B5">
            <w:pPr>
              <w:jc w:val="left"/>
              <w:rPr/>
            </w:pPr>
            <w:r w:rsidDel="00000000" w:rsidR="00000000" w:rsidRPr="00000000">
              <w:rPr>
                <w:rtl w:val="0"/>
              </w:rPr>
              <w:t xml:space="preserve">$249/mo</w:t>
            </w:r>
          </w:p>
        </w:tc>
        <w:tc>
          <w:tcPr/>
          <w:p w:rsidR="00000000" w:rsidDel="00000000" w:rsidP="00000000" w:rsidRDefault="00000000" w:rsidRPr="00000000" w14:paraId="000000B6">
            <w:pPr>
              <w:jc w:val="left"/>
              <w:rPr/>
            </w:pPr>
            <w:r w:rsidDel="00000000" w:rsidR="00000000" w:rsidRPr="00000000">
              <w:rPr>
                <w:rtl w:val="0"/>
              </w:rPr>
              <w:t xml:space="preserve">2-3 days</w:t>
            </w:r>
          </w:p>
        </w:tc>
        <w:tc>
          <w:tcPr/>
          <w:p w:rsidR="00000000" w:rsidDel="00000000" w:rsidP="00000000" w:rsidRDefault="00000000" w:rsidRPr="00000000" w14:paraId="000000B7">
            <w:pPr>
              <w:jc w:val="left"/>
              <w:rPr/>
            </w:pPr>
            <w:r w:rsidDel="00000000" w:rsidR="00000000" w:rsidRPr="00000000">
              <w:rPr>
                <w:rtl w:val="0"/>
              </w:rPr>
              <w:t xml:space="preserve">No per-cover fees</w:t>
            </w:r>
          </w:p>
        </w:tc>
      </w:tr>
      <w:tr>
        <w:trPr>
          <w:cantSplit w:val="0"/>
          <w:tblHeader w:val="0"/>
        </w:trPr>
        <w:tc>
          <w:tcPr/>
          <w:p w:rsidR="00000000" w:rsidDel="00000000" w:rsidP="00000000" w:rsidRDefault="00000000" w:rsidRPr="00000000" w14:paraId="000000B8">
            <w:pPr>
              <w:jc w:val="left"/>
              <w:rPr/>
            </w:pPr>
            <w:r w:rsidDel="00000000" w:rsidR="00000000" w:rsidRPr="00000000">
              <w:rPr>
                <w:rtl w:val="0"/>
              </w:rPr>
              <w:t xml:space="preserve">Resy</w:t>
            </w:r>
          </w:p>
        </w:tc>
        <w:tc>
          <w:tcPr/>
          <w:p w:rsidR="00000000" w:rsidDel="00000000" w:rsidP="00000000" w:rsidRDefault="00000000" w:rsidRPr="00000000" w14:paraId="000000B9">
            <w:pPr>
              <w:jc w:val="left"/>
              <w:rPr/>
            </w:pPr>
            <w:r w:rsidDel="00000000" w:rsidR="00000000" w:rsidRPr="00000000">
              <w:rPr>
                <w:rtl w:val="0"/>
              </w:rPr>
              <w:t xml:space="preserve">$249-899/mo</w:t>
            </w:r>
          </w:p>
        </w:tc>
        <w:tc>
          <w:tcPr/>
          <w:p w:rsidR="00000000" w:rsidDel="00000000" w:rsidP="00000000" w:rsidRDefault="00000000" w:rsidRPr="00000000" w14:paraId="000000BA">
            <w:pPr>
              <w:jc w:val="left"/>
              <w:rPr/>
            </w:pPr>
            <w:r w:rsidDel="00000000" w:rsidR="00000000" w:rsidRPr="00000000">
              <w:rPr>
                <w:rtl w:val="0"/>
              </w:rPr>
              <w:t xml:space="preserve">1-2 days</w:t>
            </w:r>
          </w:p>
        </w:tc>
        <w:tc>
          <w:tcPr/>
          <w:p w:rsidR="00000000" w:rsidDel="00000000" w:rsidP="00000000" w:rsidRDefault="00000000" w:rsidRPr="00000000" w14:paraId="000000BB">
            <w:pPr>
              <w:jc w:val="left"/>
              <w:rPr/>
            </w:pPr>
            <w:r w:rsidDel="00000000" w:rsidR="00000000" w:rsidRPr="00000000">
              <w:rPr>
                <w:rtl w:val="0"/>
              </w:rPr>
              <w:t xml:space="preserve">Upscale only (wrong fit)</w:t>
            </w:r>
          </w:p>
        </w:tc>
      </w:tr>
    </w:tbl>
    <w:p w:rsidR="00000000" w:rsidDel="00000000" w:rsidP="00000000" w:rsidRDefault="00000000" w:rsidRPr="00000000" w14:paraId="000000BC">
      <w:pPr>
        <w:rPr/>
      </w:pPr>
      <w:r w:rsidDel="00000000" w:rsidR="00000000" w:rsidRPr="00000000">
        <w:rPr>
          <w:rtl w:val="0"/>
        </w:rPr>
      </w:r>
    </w:p>
    <w:tbl>
      <w:tblPr>
        <w:tblStyle w:val="Table10"/>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f57c00" w:space="0" w:sz="12" w:val="single"/>
              <w:left w:color="f57c00" w:space="0" w:sz="12" w:val="single"/>
              <w:bottom w:color="f57c00" w:space="0" w:sz="12" w:val="single"/>
              <w:right w:color="f57c00" w:space="0" w:sz="12" w:val="single"/>
            </w:tcBorders>
            <w:shd w:fill="fff3e0" w:val="clear"/>
          </w:tcPr>
          <w:p w:rsidR="00000000" w:rsidDel="00000000" w:rsidP="00000000" w:rsidRDefault="00000000" w:rsidRPr="00000000" w14:paraId="000000BD">
            <w:pPr>
              <w:rPr/>
            </w:pPr>
            <w:r w:rsidDel="00000000" w:rsidR="00000000" w:rsidRPr="00000000">
              <w:rPr>
                <w:b w:val="1"/>
                <w:bCs w:val="1"/>
                <w:color w:val="f57c00"/>
                <w:rtl w:val="0"/>
              </w:rPr>
              <w:t xml:space="preserve">⚠ Important Note: </w:t>
            </w:r>
            <w:r w:rsidDel="00000000" w:rsidR="00000000" w:rsidRPr="00000000">
              <w:rPr>
                <w:sz w:val="20"/>
                <w:szCs w:val="20"/>
                <w:rtl w:val="0"/>
              </w:rPr>
              <w:t xml:space="preserve">FREE TIER LIMITATIONS: Carbonara free = 50 bookings/month. Eat App free = NO SMS notifications (email only). OpenTable Basic ($39/mo) looks cheap but charges $1.50 per seated cover — with 200 covers/month, that's $339 total!</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r w:rsidDel="00000000" w:rsidR="00000000" w:rsidRPr="00000000">
        <w:rPr>
          <w:rtl w:val="0"/>
        </w:rPr>
        <w:t xml:space="preserve">Carbonara App + Google Reserve — FREE* (With Limits)</w:t>
      </w:r>
    </w:p>
    <w:p w:rsidR="00000000" w:rsidDel="00000000" w:rsidP="00000000" w:rsidRDefault="00000000" w:rsidRPr="00000000" w14:paraId="000000C0">
      <w:pPr>
        <w:rPr/>
      </w:pPr>
      <w:r w:rsidDel="00000000" w:rsidR="00000000" w:rsidRPr="00000000">
        <w:rPr>
          <w:b w:val="1"/>
          <w:bCs w:val="1"/>
          <w:rtl w:val="0"/>
        </w:rPr>
        <w:t xml:space="preserve">How it works: </w:t>
      </w:r>
      <w:r w:rsidDel="00000000" w:rsidR="00000000" w:rsidRPr="00000000">
        <w:rPr>
          <w:rtl w:val="0"/>
        </w:rPr>
        <w:t xml:space="preserve">Carbonara provides waitlist management and partners with Google Reserve for reservations directly from Google Search/Maps.</w:t>
      </w:r>
    </w:p>
    <w:p w:rsidR="00000000" w:rsidDel="00000000" w:rsidP="00000000" w:rsidRDefault="00000000" w:rsidRPr="00000000" w14:paraId="000000C1">
      <w:pPr>
        <w:rPr/>
      </w:pPr>
      <w:r w:rsidDel="00000000" w:rsidR="00000000" w:rsidRPr="00000000">
        <w:rPr>
          <w:b w:val="1"/>
          <w:bCs w:val="1"/>
          <w:rtl w:val="0"/>
        </w:rPr>
        <w:t xml:space="preserve">FREE TIER LIMITS: </w:t>
      </w:r>
      <w:r w:rsidDel="00000000" w:rsidR="00000000" w:rsidRPr="00000000">
        <w:rPr>
          <w:rtl w:val="0"/>
        </w:rPr>
        <w:t xml:space="preserve">50 bookings per month total. 2-way SMS costs extra per message.</w:t>
      </w:r>
    </w:p>
    <w:p w:rsidR="00000000" w:rsidDel="00000000" w:rsidP="00000000" w:rsidRDefault="00000000" w:rsidRPr="00000000" w14:paraId="000000C2">
      <w:pPr>
        <w:rPr/>
      </w:pPr>
      <w:r w:rsidDel="00000000" w:rsidR="00000000" w:rsidRPr="00000000">
        <w:rPr>
          <w:b w:val="1"/>
          <w:bCs w:val="1"/>
          <w:rtl w:val="0"/>
        </w:rPr>
        <w:t xml:space="preserve">Pros: </w:t>
      </w:r>
      <w:r w:rsidDel="00000000" w:rsidR="00000000" w:rsidRPr="00000000">
        <w:rPr>
          <w:rtl w:val="0"/>
        </w:rPr>
        <w:t xml:space="preserve">Free to start • Google visibility for reservations • Basic SMS notifications • Syncs automatically</w:t>
      </w:r>
    </w:p>
    <w:p w:rsidR="00000000" w:rsidDel="00000000" w:rsidP="00000000" w:rsidRDefault="00000000" w:rsidRPr="00000000" w14:paraId="000000C3">
      <w:pPr>
        <w:rPr/>
      </w:pPr>
      <w:r w:rsidDel="00000000" w:rsidR="00000000" w:rsidRPr="00000000">
        <w:rPr>
          <w:b w:val="1"/>
          <w:bCs w:val="1"/>
          <w:rtl w:val="0"/>
        </w:rPr>
        <w:t xml:space="preserve">Cons: </w:t>
      </w:r>
      <w:r w:rsidDel="00000000" w:rsidR="00000000" w:rsidRPr="00000000">
        <w:rPr>
          <w:rtl w:val="0"/>
        </w:rPr>
        <w:t xml:space="preserve">50 booking limit likely too low for busy restaurants • 2-way messaging costs extra • Basic analytics</w:t>
      </w:r>
    </w:p>
    <w:p w:rsidR="00000000" w:rsidDel="00000000" w:rsidP="00000000" w:rsidRDefault="00000000" w:rsidRPr="00000000" w14:paraId="000000C4">
      <w:pPr>
        <w:pStyle w:val="Heading3"/>
        <w:rPr/>
      </w:pPr>
      <w:r w:rsidDel="00000000" w:rsidR="00000000" w:rsidRPr="00000000">
        <w:rPr>
          <w:rtl w:val="0"/>
        </w:rPr>
        <w:t xml:space="preserve">Eat App — FREE* to $299/month</w:t>
      </w:r>
    </w:p>
    <w:p w:rsidR="00000000" w:rsidDel="00000000" w:rsidP="00000000" w:rsidRDefault="00000000" w:rsidRPr="00000000" w14:paraId="000000C5">
      <w:pPr>
        <w:rPr/>
      </w:pPr>
      <w:r w:rsidDel="00000000" w:rsidR="00000000" w:rsidRPr="00000000">
        <w:rPr>
          <w:b w:val="1"/>
          <w:bCs w:val="1"/>
          <w:rtl w:val="0"/>
        </w:rPr>
        <w:t xml:space="preserve">Pricing Tiers (Verified): </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Free: $0/month (basic reservations, NO SMS notifications — email only)</w:t>
      </w:r>
    </w:p>
    <w:p w:rsidR="00000000" w:rsidDel="00000000" w:rsidP="00000000" w:rsidRDefault="00000000" w:rsidRPr="00000000" w14:paraId="000000C7">
      <w:pPr>
        <w:rPr/>
      </w:pPr>
      <w:r w:rsidDel="00000000" w:rsidR="00000000" w:rsidRPr="00000000">
        <w:rPr>
          <w:rtl w:val="0"/>
        </w:rPr>
        <w:t xml:space="preserve">• Starter: $49/month (adds SMS)</w:t>
      </w:r>
    </w:p>
    <w:p w:rsidR="00000000" w:rsidDel="00000000" w:rsidP="00000000" w:rsidRDefault="00000000" w:rsidRPr="00000000" w14:paraId="000000C8">
      <w:pPr>
        <w:rPr/>
      </w:pPr>
      <w:r w:rsidDel="00000000" w:rsidR="00000000" w:rsidRPr="00000000">
        <w:rPr>
          <w:rtl w:val="0"/>
        </w:rPr>
        <w:t xml:space="preserve">• Basic: $119-169/month</w:t>
      </w:r>
    </w:p>
    <w:p w:rsidR="00000000" w:rsidDel="00000000" w:rsidP="00000000" w:rsidRDefault="00000000" w:rsidRPr="00000000" w14:paraId="000000C9">
      <w:pPr>
        <w:rPr/>
      </w:pPr>
      <w:r w:rsidDel="00000000" w:rsidR="00000000" w:rsidRPr="00000000">
        <w:rPr>
          <w:rtl w:val="0"/>
        </w:rPr>
        <w:t xml:space="preserve">• Pro: $209-299/month</w:t>
      </w:r>
    </w:p>
    <w:p w:rsidR="00000000" w:rsidDel="00000000" w:rsidP="00000000" w:rsidRDefault="00000000" w:rsidRPr="00000000" w14:paraId="000000CA">
      <w:pPr>
        <w:rPr/>
      </w:pPr>
      <w:r w:rsidDel="00000000" w:rsidR="00000000" w:rsidRPr="00000000">
        <w:rPr>
          <w:b w:val="1"/>
          <w:bCs w:val="1"/>
          <w:rtl w:val="0"/>
        </w:rPr>
        <w:t xml:space="preserve">FREE TIER LIMITS: </w:t>
      </w:r>
      <w:r w:rsidDel="00000000" w:rsidR="00000000" w:rsidRPr="00000000">
        <w:rPr>
          <w:rtl w:val="0"/>
        </w:rPr>
        <w:t xml:space="preserve">No SMS notifications on free tier. Customers only receive email confirmations/reminders — many won't see these in time. For a busy restaurant, the Starter plan ($49/mo) is more realistic.</w:t>
      </w:r>
    </w:p>
    <w:p w:rsidR="00000000" w:rsidDel="00000000" w:rsidP="00000000" w:rsidRDefault="00000000" w:rsidRPr="00000000" w14:paraId="000000CB">
      <w:pPr>
        <w:pStyle w:val="Heading3"/>
        <w:rPr/>
      </w:pPr>
      <w:r w:rsidDel="00000000" w:rsidR="00000000" w:rsidRPr="00000000">
        <w:rPr>
          <w:rtl w:val="0"/>
        </w:rPr>
        <w:t xml:space="preserve">OpenTable — $39-449/month (CORRECTED)</w:t>
      </w:r>
    </w:p>
    <w:p w:rsidR="00000000" w:rsidDel="00000000" w:rsidP="00000000" w:rsidRDefault="00000000" w:rsidRPr="00000000" w14:paraId="000000CC">
      <w:pPr>
        <w:rPr/>
      </w:pPr>
      <w:r w:rsidDel="00000000" w:rsidR="00000000" w:rsidRPr="00000000">
        <w:rPr>
          <w:b w:val="1"/>
          <w:bCs w:val="1"/>
          <w:rtl w:val="0"/>
        </w:rPr>
        <w:t xml:space="preserve">⚠ CORRECTED PRICING: </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Basic: $39/month + $1.50 per seated cover (adds up fast!)</w:t>
      </w:r>
    </w:p>
    <w:p w:rsidR="00000000" w:rsidDel="00000000" w:rsidP="00000000" w:rsidRDefault="00000000" w:rsidRPr="00000000" w14:paraId="000000CE">
      <w:pPr>
        <w:rPr/>
      </w:pPr>
      <w:r w:rsidDel="00000000" w:rsidR="00000000" w:rsidRPr="00000000">
        <w:rPr>
          <w:rtl w:val="0"/>
        </w:rPr>
        <w:t xml:space="preserve">• Core: $249/month flat (no per-cover fees)</w:t>
      </w:r>
    </w:p>
    <w:p w:rsidR="00000000" w:rsidDel="00000000" w:rsidP="00000000" w:rsidRDefault="00000000" w:rsidRPr="00000000" w14:paraId="000000CF">
      <w:pPr>
        <w:rPr/>
      </w:pPr>
      <w:r w:rsidDel="00000000" w:rsidR="00000000" w:rsidRPr="00000000">
        <w:rPr>
          <w:rtl w:val="0"/>
        </w:rPr>
        <w:t xml:space="preserve">• Pro: $449/month (full features)</w:t>
      </w:r>
    </w:p>
    <w:p w:rsidR="00000000" w:rsidDel="00000000" w:rsidP="00000000" w:rsidRDefault="00000000" w:rsidRPr="00000000" w14:paraId="000000D0">
      <w:pPr>
        <w:rPr/>
      </w:pPr>
      <w:r w:rsidDel="00000000" w:rsidR="00000000" w:rsidRPr="00000000">
        <w:rPr>
          <w:b w:val="1"/>
          <w:bCs w:val="1"/>
          <w:rtl w:val="0"/>
        </w:rPr>
        <w:t xml:space="preserve">Reality Check: </w:t>
      </w:r>
      <w:r w:rsidDel="00000000" w:rsidR="00000000" w:rsidRPr="00000000">
        <w:rPr>
          <w:rtl w:val="0"/>
        </w:rPr>
        <w:t xml:space="preserve">The $39/month Basic plan has per-cover fees. A busy pizza restaurant seating 200+ covers/month would pay $300-400+ total. Not budget-friendly.</w:t>
      </w:r>
    </w:p>
    <w:p w:rsidR="00000000" w:rsidDel="00000000" w:rsidP="00000000" w:rsidRDefault="00000000" w:rsidRPr="00000000" w14:paraId="000000D1">
      <w:pPr>
        <w:rPr/>
      </w:pPr>
      <w:r w:rsidDel="00000000" w:rsidR="00000000" w:rsidRPr="00000000">
        <w:rPr>
          <w:rtl w:val="0"/>
        </w:rPr>
      </w:r>
    </w:p>
    <w:tbl>
      <w:tblPr>
        <w:tblStyle w:val="Table11"/>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329632" w:space="0" w:sz="12" w:val="single"/>
              <w:left w:color="329632" w:space="0" w:sz="12" w:val="single"/>
              <w:bottom w:color="329632" w:space="0" w:sz="12" w:val="single"/>
              <w:right w:color="329632" w:space="0" w:sz="12" w:val="single"/>
            </w:tcBorders>
            <w:shd w:fill="e8f5e9" w:val="clear"/>
          </w:tcPr>
          <w:p w:rsidR="00000000" w:rsidDel="00000000" w:rsidP="00000000" w:rsidRDefault="00000000" w:rsidRPr="00000000" w14:paraId="000000D2">
            <w:pPr>
              <w:rPr/>
            </w:pPr>
            <w:r w:rsidDel="00000000" w:rsidR="00000000" w:rsidRPr="00000000">
              <w:rPr>
                <w:b w:val="1"/>
                <w:bCs w:val="1"/>
                <w:color w:val="329632"/>
                <w:sz w:val="24"/>
                <w:szCs w:val="24"/>
                <w:rtl w:val="0"/>
              </w:rPr>
              <w:t xml:space="preserve">✓ Our Recommendation for Scenario 3</w:t>
            </w:r>
            <w:r w:rsidDel="00000000" w:rsidR="00000000" w:rsidRPr="00000000">
              <w:rPr>
                <w:rtl w:val="0"/>
              </w:rPr>
            </w:r>
          </w:p>
          <w:p w:rsidR="00000000" w:rsidDel="00000000" w:rsidP="00000000" w:rsidRDefault="00000000" w:rsidRPr="00000000" w14:paraId="000000D3">
            <w:pPr>
              <w:rPr/>
            </w:pPr>
            <w:r w:rsidDel="00000000" w:rsidR="00000000" w:rsidRPr="00000000">
              <w:rPr>
                <w:color w:val="505050"/>
                <w:sz w:val="20"/>
                <w:szCs w:val="20"/>
                <w:rtl w:val="0"/>
              </w:rPr>
              <w:t xml:space="preserve">Carbonara App + Google Reserve (FREE) — Best for Pronto Pizza's budget. If you need more features, Hostme ($39/mo) is the best paid value. Avoid OpenTable/Resy—they're designed for upscale dining, not casual pizza.</w:t>
            </w:r>
            <w:r w:rsidDel="00000000" w:rsidR="00000000" w:rsidRPr="00000000">
              <w:rPr>
                <w:rtl w:val="0"/>
              </w:rPr>
            </w:r>
          </w:p>
        </w:tc>
      </w:tr>
    </w:tbl>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Side-by-Side Scenario Comparison</w:t>
      </w:r>
    </w:p>
    <w:tbl>
      <w:tblPr>
        <w:tblStyle w:val="Table1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cc2828" w:val="clear"/>
          </w:tcPr>
          <w:p w:rsidR="00000000" w:rsidDel="00000000" w:rsidP="00000000" w:rsidRDefault="00000000" w:rsidRPr="00000000" w14:paraId="000000D6">
            <w:pPr>
              <w:jc w:val="center"/>
              <w:rPr/>
            </w:pPr>
            <w:r w:rsidDel="00000000" w:rsidR="00000000" w:rsidRPr="00000000">
              <w:rPr>
                <w:b w:val="1"/>
                <w:bCs w:val="1"/>
                <w:color w:val="ffffff"/>
                <w:rtl w:val="0"/>
              </w:rPr>
              <w:t xml:space="preserve">Feature</w:t>
            </w:r>
            <w:r w:rsidDel="00000000" w:rsidR="00000000" w:rsidRPr="00000000">
              <w:rPr>
                <w:rtl w:val="0"/>
              </w:rPr>
            </w:r>
          </w:p>
        </w:tc>
        <w:tc>
          <w:tcPr>
            <w:shd w:fill="cc2828" w:val="clear"/>
          </w:tcPr>
          <w:p w:rsidR="00000000" w:rsidDel="00000000" w:rsidP="00000000" w:rsidRDefault="00000000" w:rsidRPr="00000000" w14:paraId="000000D7">
            <w:pPr>
              <w:jc w:val="center"/>
              <w:rPr/>
            </w:pPr>
            <w:r w:rsidDel="00000000" w:rsidR="00000000" w:rsidRPr="00000000">
              <w:rPr>
                <w:b w:val="1"/>
                <w:bCs w:val="1"/>
                <w:color w:val="ffffff"/>
                <w:rtl w:val="0"/>
              </w:rPr>
              <w:t xml:space="preserve">Scenario 1</w:t>
              <w:br w:type="textWrapping"/>
              <w:t xml:space="preserve">In-Restaurant</w:t>
            </w:r>
            <w:r w:rsidDel="00000000" w:rsidR="00000000" w:rsidRPr="00000000">
              <w:rPr>
                <w:rtl w:val="0"/>
              </w:rPr>
            </w:r>
          </w:p>
        </w:tc>
        <w:tc>
          <w:tcPr>
            <w:shd w:fill="cc2828" w:val="clear"/>
          </w:tcPr>
          <w:p w:rsidR="00000000" w:rsidDel="00000000" w:rsidP="00000000" w:rsidRDefault="00000000" w:rsidRPr="00000000" w14:paraId="000000D8">
            <w:pPr>
              <w:jc w:val="center"/>
              <w:rPr/>
            </w:pPr>
            <w:r w:rsidDel="00000000" w:rsidR="00000000" w:rsidRPr="00000000">
              <w:rPr>
                <w:b w:val="1"/>
                <w:bCs w:val="1"/>
                <w:color w:val="ffffff"/>
                <w:rtl w:val="0"/>
              </w:rPr>
              <w:t xml:space="preserve">Scenario 2</w:t>
              <w:br w:type="textWrapping"/>
              <w:t xml:space="preserve">Website Waitlist</w:t>
            </w:r>
            <w:r w:rsidDel="00000000" w:rsidR="00000000" w:rsidRPr="00000000">
              <w:rPr>
                <w:rtl w:val="0"/>
              </w:rPr>
            </w:r>
          </w:p>
        </w:tc>
        <w:tc>
          <w:tcPr>
            <w:shd w:fill="cc2828" w:val="clear"/>
          </w:tcPr>
          <w:p w:rsidR="00000000" w:rsidDel="00000000" w:rsidP="00000000" w:rsidRDefault="00000000" w:rsidRPr="00000000" w14:paraId="000000D9">
            <w:pPr>
              <w:jc w:val="center"/>
              <w:rPr/>
            </w:pPr>
            <w:r w:rsidDel="00000000" w:rsidR="00000000" w:rsidRPr="00000000">
              <w:rPr>
                <w:b w:val="1"/>
                <w:bCs w:val="1"/>
                <w:color w:val="ffffff"/>
                <w:rtl w:val="0"/>
              </w:rPr>
              <w:t xml:space="preserve">Scenario 3</w:t>
              <w:br w:type="textWrapping"/>
              <w:t xml:space="preserve">Waitlist + Reserv.</w:t>
            </w:r>
            <w:r w:rsidDel="00000000" w:rsidR="00000000" w:rsidRPr="00000000">
              <w:rPr>
                <w:rtl w:val="0"/>
              </w:rPr>
            </w:r>
          </w:p>
        </w:tc>
      </w:tr>
      <w:tr>
        <w:trPr>
          <w:cantSplit w:val="0"/>
          <w:tblHeader w:val="0"/>
        </w:trPr>
        <w:tc>
          <w:tcPr/>
          <w:p w:rsidR="00000000" w:rsidDel="00000000" w:rsidP="00000000" w:rsidRDefault="00000000" w:rsidRPr="00000000" w14:paraId="000000DA">
            <w:pPr>
              <w:jc w:val="left"/>
              <w:rPr/>
            </w:pPr>
            <w:r w:rsidDel="00000000" w:rsidR="00000000" w:rsidRPr="00000000">
              <w:rPr>
                <w:rtl w:val="0"/>
              </w:rPr>
              <w:t xml:space="preserve">Website Integration</w:t>
            </w:r>
          </w:p>
        </w:tc>
        <w:tc>
          <w:tcPr/>
          <w:p w:rsidR="00000000" w:rsidDel="00000000" w:rsidP="00000000" w:rsidRDefault="00000000" w:rsidRPr="00000000" w14:paraId="000000DB">
            <w:pPr>
              <w:jc w:val="left"/>
              <w:rPr/>
            </w:pPr>
            <w:r w:rsidDel="00000000" w:rsidR="00000000" w:rsidRPr="00000000">
              <w:rPr>
                <w:rtl w:val="0"/>
              </w:rPr>
              <w:t xml:space="preserve">✗</w:t>
            </w:r>
          </w:p>
        </w:tc>
        <w:tc>
          <w:tcPr/>
          <w:p w:rsidR="00000000" w:rsidDel="00000000" w:rsidP="00000000" w:rsidRDefault="00000000" w:rsidRPr="00000000" w14:paraId="000000DC">
            <w:pPr>
              <w:jc w:val="left"/>
              <w:rPr/>
            </w:pPr>
            <w:r w:rsidDel="00000000" w:rsidR="00000000" w:rsidRPr="00000000">
              <w:rPr>
                <w:rtl w:val="0"/>
              </w:rPr>
              <w:t xml:space="preserve">✓</w:t>
            </w:r>
          </w:p>
        </w:tc>
        <w:tc>
          <w:tcPr/>
          <w:p w:rsidR="00000000" w:rsidDel="00000000" w:rsidP="00000000" w:rsidRDefault="00000000" w:rsidRPr="00000000" w14:paraId="000000DD">
            <w:pPr>
              <w:jc w:val="left"/>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DE">
            <w:pPr>
              <w:jc w:val="left"/>
              <w:rPr/>
            </w:pPr>
            <w:r w:rsidDel="00000000" w:rsidR="00000000" w:rsidRPr="00000000">
              <w:rPr>
                <w:rtl w:val="0"/>
              </w:rPr>
              <w:t xml:space="preserve">Advance Reservations</w:t>
            </w:r>
          </w:p>
        </w:tc>
        <w:tc>
          <w:tcPr/>
          <w:p w:rsidR="00000000" w:rsidDel="00000000" w:rsidP="00000000" w:rsidRDefault="00000000" w:rsidRPr="00000000" w14:paraId="000000DF">
            <w:pPr>
              <w:jc w:val="left"/>
              <w:rPr/>
            </w:pPr>
            <w:r w:rsidDel="00000000" w:rsidR="00000000" w:rsidRPr="00000000">
              <w:rPr>
                <w:rtl w:val="0"/>
              </w:rPr>
              <w:t xml:space="preserve">✗</w:t>
            </w:r>
          </w:p>
        </w:tc>
        <w:tc>
          <w:tcPr/>
          <w:p w:rsidR="00000000" w:rsidDel="00000000" w:rsidP="00000000" w:rsidRDefault="00000000" w:rsidRPr="00000000" w14:paraId="000000E0">
            <w:pPr>
              <w:jc w:val="left"/>
              <w:rPr/>
            </w:pPr>
            <w:r w:rsidDel="00000000" w:rsidR="00000000" w:rsidRPr="00000000">
              <w:rPr>
                <w:rtl w:val="0"/>
              </w:rPr>
              <w:t xml:space="preserve">✗</w:t>
            </w:r>
          </w:p>
        </w:tc>
        <w:tc>
          <w:tcPr/>
          <w:p w:rsidR="00000000" w:rsidDel="00000000" w:rsidP="00000000" w:rsidRDefault="00000000" w:rsidRPr="00000000" w14:paraId="000000E1">
            <w:pPr>
              <w:jc w:val="left"/>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E2">
            <w:pPr>
              <w:jc w:val="left"/>
              <w:rPr/>
            </w:pPr>
            <w:r w:rsidDel="00000000" w:rsidR="00000000" w:rsidRPr="00000000">
              <w:rPr>
                <w:rtl w:val="0"/>
              </w:rPr>
              <w:t xml:space="preserve">Remote Waitlist Join</w:t>
            </w:r>
          </w:p>
        </w:tc>
        <w:tc>
          <w:tcPr/>
          <w:p w:rsidR="00000000" w:rsidDel="00000000" w:rsidP="00000000" w:rsidRDefault="00000000" w:rsidRPr="00000000" w14:paraId="000000E3">
            <w:pPr>
              <w:jc w:val="left"/>
              <w:rPr/>
            </w:pPr>
            <w:r w:rsidDel="00000000" w:rsidR="00000000" w:rsidRPr="00000000">
              <w:rPr>
                <w:rtl w:val="0"/>
              </w:rPr>
              <w:t xml:space="preserve">✗</w:t>
            </w:r>
          </w:p>
        </w:tc>
        <w:tc>
          <w:tcPr/>
          <w:p w:rsidR="00000000" w:rsidDel="00000000" w:rsidP="00000000" w:rsidRDefault="00000000" w:rsidRPr="00000000" w14:paraId="000000E4">
            <w:pPr>
              <w:jc w:val="left"/>
              <w:rPr/>
            </w:pPr>
            <w:r w:rsidDel="00000000" w:rsidR="00000000" w:rsidRPr="00000000">
              <w:rPr>
                <w:rtl w:val="0"/>
              </w:rPr>
              <w:t xml:space="preserve">✓</w:t>
            </w:r>
          </w:p>
        </w:tc>
        <w:tc>
          <w:tcPr/>
          <w:p w:rsidR="00000000" w:rsidDel="00000000" w:rsidP="00000000" w:rsidRDefault="00000000" w:rsidRPr="00000000" w14:paraId="000000E5">
            <w:pPr>
              <w:jc w:val="left"/>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E6">
            <w:pPr>
              <w:jc w:val="left"/>
              <w:rPr/>
            </w:pPr>
            <w:r w:rsidDel="00000000" w:rsidR="00000000" w:rsidRPr="00000000">
              <w:rPr>
                <w:rtl w:val="0"/>
              </w:rPr>
              <w:t xml:space="preserve">Free Option Available</w:t>
            </w:r>
          </w:p>
        </w:tc>
        <w:tc>
          <w:tcPr/>
          <w:p w:rsidR="00000000" w:rsidDel="00000000" w:rsidP="00000000" w:rsidRDefault="00000000" w:rsidRPr="00000000" w14:paraId="000000E7">
            <w:pPr>
              <w:jc w:val="left"/>
              <w:rPr/>
            </w:pPr>
            <w:r w:rsidDel="00000000" w:rsidR="00000000" w:rsidRPr="00000000">
              <w:rPr>
                <w:rtl w:val="0"/>
              </w:rPr>
              <w:t xml:space="preserve">✓ (limited)</w:t>
            </w:r>
          </w:p>
        </w:tc>
        <w:tc>
          <w:tcPr/>
          <w:p w:rsidR="00000000" w:rsidDel="00000000" w:rsidP="00000000" w:rsidRDefault="00000000" w:rsidRPr="00000000" w14:paraId="000000E8">
            <w:pPr>
              <w:jc w:val="left"/>
              <w:rPr/>
            </w:pPr>
            <w:r w:rsidDel="00000000" w:rsidR="00000000" w:rsidRPr="00000000">
              <w:rPr>
                <w:rtl w:val="0"/>
              </w:rPr>
              <w:t xml:space="preserve">✓ (very limited)</w:t>
            </w:r>
          </w:p>
        </w:tc>
        <w:tc>
          <w:tcPr/>
          <w:p w:rsidR="00000000" w:rsidDel="00000000" w:rsidP="00000000" w:rsidRDefault="00000000" w:rsidRPr="00000000" w14:paraId="000000E9">
            <w:pPr>
              <w:jc w:val="left"/>
              <w:rPr/>
            </w:pPr>
            <w:r w:rsidDel="00000000" w:rsidR="00000000" w:rsidRPr="00000000">
              <w:rPr>
                <w:rtl w:val="0"/>
              </w:rPr>
              <w:t xml:space="preserve">✓ (limited)</w:t>
            </w:r>
          </w:p>
        </w:tc>
      </w:tr>
      <w:tr>
        <w:trPr>
          <w:cantSplit w:val="0"/>
          <w:tblHeader w:val="0"/>
        </w:trPr>
        <w:tc>
          <w:tcPr/>
          <w:p w:rsidR="00000000" w:rsidDel="00000000" w:rsidP="00000000" w:rsidRDefault="00000000" w:rsidRPr="00000000" w14:paraId="000000EA">
            <w:pPr>
              <w:jc w:val="left"/>
              <w:rPr/>
            </w:pPr>
            <w:r w:rsidDel="00000000" w:rsidR="00000000" w:rsidRPr="00000000">
              <w:rPr>
                <w:rtl w:val="0"/>
              </w:rPr>
              <w:t xml:space="preserve">Best FREE Option</w:t>
            </w:r>
          </w:p>
        </w:tc>
        <w:tc>
          <w:tcPr/>
          <w:p w:rsidR="00000000" w:rsidDel="00000000" w:rsidP="00000000" w:rsidRDefault="00000000" w:rsidRPr="00000000" w14:paraId="000000EB">
            <w:pPr>
              <w:jc w:val="left"/>
              <w:rPr/>
            </w:pPr>
            <w:r w:rsidDel="00000000" w:rsidR="00000000" w:rsidRPr="00000000">
              <w:rPr>
                <w:rtl w:val="0"/>
              </w:rPr>
              <w:t xml:space="preserve">Carbonara (50/mo)</w:t>
            </w:r>
          </w:p>
        </w:tc>
        <w:tc>
          <w:tcPr/>
          <w:p w:rsidR="00000000" w:rsidDel="00000000" w:rsidP="00000000" w:rsidRDefault="00000000" w:rsidRPr="00000000" w14:paraId="000000EC">
            <w:pPr>
              <w:jc w:val="left"/>
              <w:rPr/>
            </w:pPr>
            <w:r w:rsidDel="00000000" w:rsidR="00000000" w:rsidRPr="00000000">
              <w:rPr>
                <w:rtl w:val="0"/>
              </w:rPr>
              <w:t xml:space="preserve">Waitwhile (50/mo)</w:t>
            </w:r>
          </w:p>
        </w:tc>
        <w:tc>
          <w:tcPr/>
          <w:p w:rsidR="00000000" w:rsidDel="00000000" w:rsidP="00000000" w:rsidRDefault="00000000" w:rsidRPr="00000000" w14:paraId="000000ED">
            <w:pPr>
              <w:jc w:val="left"/>
              <w:rPr/>
            </w:pPr>
            <w:r w:rsidDel="00000000" w:rsidR="00000000" w:rsidRPr="00000000">
              <w:rPr>
                <w:rtl w:val="0"/>
              </w:rPr>
              <w:t xml:space="preserve">Carbonara + Google</w:t>
            </w:r>
          </w:p>
        </w:tc>
      </w:tr>
      <w:tr>
        <w:trPr>
          <w:cantSplit w:val="0"/>
          <w:tblHeader w:val="0"/>
        </w:trPr>
        <w:tc>
          <w:tcPr/>
          <w:p w:rsidR="00000000" w:rsidDel="00000000" w:rsidP="00000000" w:rsidRDefault="00000000" w:rsidRPr="00000000" w14:paraId="000000EE">
            <w:pPr>
              <w:jc w:val="left"/>
              <w:rPr/>
            </w:pPr>
            <w:r w:rsidDel="00000000" w:rsidR="00000000" w:rsidRPr="00000000">
              <w:rPr>
                <w:rtl w:val="0"/>
              </w:rPr>
              <w:t xml:space="preserve">Best PAID Option</w:t>
            </w:r>
          </w:p>
        </w:tc>
        <w:tc>
          <w:tcPr/>
          <w:p w:rsidR="00000000" w:rsidDel="00000000" w:rsidP="00000000" w:rsidRDefault="00000000" w:rsidRPr="00000000" w14:paraId="000000EF">
            <w:pPr>
              <w:jc w:val="left"/>
              <w:rPr/>
            </w:pPr>
            <w:r w:rsidDel="00000000" w:rsidR="00000000" w:rsidRPr="00000000">
              <w:rPr>
                <w:rtl w:val="0"/>
              </w:rPr>
              <w:t xml:space="preserve">Waitlist Me $35</w:t>
            </w:r>
          </w:p>
        </w:tc>
        <w:tc>
          <w:tcPr/>
          <w:p w:rsidR="00000000" w:rsidDel="00000000" w:rsidP="00000000" w:rsidRDefault="00000000" w:rsidRPr="00000000" w14:paraId="000000F0">
            <w:pPr>
              <w:jc w:val="left"/>
              <w:rPr/>
            </w:pPr>
            <w:r w:rsidDel="00000000" w:rsidR="00000000" w:rsidRPr="00000000">
              <w:rPr>
                <w:rtl w:val="0"/>
              </w:rPr>
              <w:t xml:space="preserve">Waitwhile $49</w:t>
            </w:r>
          </w:p>
        </w:tc>
        <w:tc>
          <w:tcPr/>
          <w:p w:rsidR="00000000" w:rsidDel="00000000" w:rsidP="00000000" w:rsidRDefault="00000000" w:rsidRPr="00000000" w14:paraId="000000F1">
            <w:pPr>
              <w:jc w:val="left"/>
              <w:rPr/>
            </w:pPr>
            <w:r w:rsidDel="00000000" w:rsidR="00000000" w:rsidRPr="00000000">
              <w:rPr>
                <w:rtl w:val="0"/>
              </w:rPr>
              <w:t xml:space="preserve">Hostme $39</w:t>
            </w:r>
          </w:p>
        </w:tc>
      </w:tr>
      <w:tr>
        <w:trPr>
          <w:cantSplit w:val="0"/>
          <w:tblHeader w:val="0"/>
        </w:trPr>
        <w:tc>
          <w:tcPr/>
          <w:p w:rsidR="00000000" w:rsidDel="00000000" w:rsidP="00000000" w:rsidRDefault="00000000" w:rsidRPr="00000000" w14:paraId="000000F2">
            <w:pPr>
              <w:jc w:val="left"/>
              <w:rPr/>
            </w:pPr>
            <w:r w:rsidDel="00000000" w:rsidR="00000000" w:rsidRPr="00000000">
              <w:rPr>
                <w:rtl w:val="0"/>
              </w:rPr>
              <w:t xml:space="preserve">Setup Complexity</w:t>
            </w:r>
          </w:p>
        </w:tc>
        <w:tc>
          <w:tcPr/>
          <w:p w:rsidR="00000000" w:rsidDel="00000000" w:rsidP="00000000" w:rsidRDefault="00000000" w:rsidRPr="00000000" w14:paraId="000000F3">
            <w:pPr>
              <w:jc w:val="left"/>
              <w:rPr/>
            </w:pPr>
            <w:r w:rsidDel="00000000" w:rsidR="00000000" w:rsidRPr="00000000">
              <w:rPr>
                <w:rtl w:val="0"/>
              </w:rPr>
              <w:t xml:space="preserve">Low</w:t>
            </w:r>
          </w:p>
        </w:tc>
        <w:tc>
          <w:tcPr/>
          <w:p w:rsidR="00000000" w:rsidDel="00000000" w:rsidP="00000000" w:rsidRDefault="00000000" w:rsidRPr="00000000" w14:paraId="000000F4">
            <w:pPr>
              <w:jc w:val="left"/>
              <w:rPr/>
            </w:pPr>
            <w:r w:rsidDel="00000000" w:rsidR="00000000" w:rsidRPr="00000000">
              <w:rPr>
                <w:rtl w:val="0"/>
              </w:rPr>
              <w:t xml:space="preserve">Medium</w:t>
            </w:r>
          </w:p>
        </w:tc>
        <w:tc>
          <w:tcPr/>
          <w:p w:rsidR="00000000" w:rsidDel="00000000" w:rsidP="00000000" w:rsidRDefault="00000000" w:rsidRPr="00000000" w14:paraId="000000F5">
            <w:pPr>
              <w:jc w:val="left"/>
              <w:rPr/>
            </w:pPr>
            <w:r w:rsidDel="00000000" w:rsidR="00000000" w:rsidRPr="00000000">
              <w:rPr>
                <w:rtl w:val="0"/>
              </w:rPr>
              <w:t xml:space="preserve">Medium</w:t>
            </w:r>
          </w:p>
        </w:tc>
      </w:tr>
    </w:tbl>
    <w:p w:rsidR="00000000" w:rsidDel="00000000" w:rsidP="00000000" w:rsidRDefault="00000000" w:rsidRPr="00000000" w14:paraId="000000F6">
      <w:pPr>
        <w:rPr/>
      </w:pPr>
      <w:r w:rsidDel="00000000" w:rsidR="00000000" w:rsidRPr="00000000">
        <w:rPr>
          <w:rtl w:val="0"/>
        </w:rPr>
      </w:r>
    </w:p>
    <w:tbl>
      <w:tblPr>
        <w:tblStyle w:val="Table13"/>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f57c00" w:space="0" w:sz="12" w:val="single"/>
              <w:left w:color="f57c00" w:space="0" w:sz="12" w:val="single"/>
              <w:bottom w:color="f57c00" w:space="0" w:sz="12" w:val="single"/>
              <w:right w:color="f57c00" w:space="0" w:sz="12" w:val="single"/>
            </w:tcBorders>
            <w:shd w:fill="fff3e0" w:val="clear"/>
          </w:tcPr>
          <w:p w:rsidR="00000000" w:rsidDel="00000000" w:rsidP="00000000" w:rsidRDefault="00000000" w:rsidRPr="00000000" w14:paraId="000000F7">
            <w:pPr>
              <w:rPr/>
            </w:pPr>
            <w:r w:rsidDel="00000000" w:rsidR="00000000" w:rsidRPr="00000000">
              <w:rPr>
                <w:b w:val="1"/>
                <w:bCs w:val="1"/>
                <w:color w:val="f57c00"/>
                <w:rtl w:val="0"/>
              </w:rPr>
              <w:t xml:space="preserve">⚠ Important Note: </w:t>
            </w:r>
            <w:r w:rsidDel="00000000" w:rsidR="00000000" w:rsidRPr="00000000">
              <w:rPr>
                <w:sz w:val="20"/>
                <w:szCs w:val="20"/>
                <w:rtl w:val="0"/>
              </w:rPr>
              <w:t xml:space="preserve">REALITY CHECK: Most 'free' tiers have 50 bookings/month limits or no SMS. A busy pizza restaurant on Friday/Saturday alone could exceed 50 bookings in a single weekend. Budget at least $35-50/month for a realistic solution.</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Quick Decision Guide</w:t>
      </w:r>
    </w:p>
    <w:p w:rsidR="00000000" w:rsidDel="00000000" w:rsidP="00000000" w:rsidRDefault="00000000" w:rsidRPr="00000000" w14:paraId="000000FA">
      <w:pPr>
        <w:rPr/>
      </w:pPr>
      <w:r w:rsidDel="00000000" w:rsidR="00000000" w:rsidRPr="00000000">
        <w:rPr>
          <w:b w:val="1"/>
          <w:bCs w:val="1"/>
          <w:rtl w:val="0"/>
        </w:rPr>
        <w:t xml:space="preserve">Question 1: </w:t>
      </w:r>
      <w:r w:rsidDel="00000000" w:rsidR="00000000" w:rsidRPr="00000000">
        <w:rPr>
          <w:rtl w:val="0"/>
        </w:rPr>
        <w:t xml:space="preserve">Do customers frequently request advance reservations for specific dates/times?</w:t>
      </w:r>
    </w:p>
    <w:p w:rsidR="00000000" w:rsidDel="00000000" w:rsidP="00000000" w:rsidRDefault="00000000" w:rsidRPr="00000000" w14:paraId="000000FB">
      <w:pPr>
        <w:rPr/>
      </w:pPr>
      <w:r w:rsidDel="00000000" w:rsidR="00000000" w:rsidRPr="00000000">
        <w:rPr>
          <w:rtl w:val="0"/>
        </w:rPr>
        <w:t xml:space="preserve">   → YES: Go to Scenario 3</w:t>
      </w:r>
    </w:p>
    <w:p w:rsidR="00000000" w:rsidDel="00000000" w:rsidP="00000000" w:rsidRDefault="00000000" w:rsidRPr="00000000" w14:paraId="000000FC">
      <w:pPr>
        <w:rPr/>
      </w:pPr>
      <w:r w:rsidDel="00000000" w:rsidR="00000000" w:rsidRPr="00000000">
        <w:rPr>
          <w:rtl w:val="0"/>
        </w:rPr>
        <w:t xml:space="preserve">   → NO: Continue to Question 2</w:t>
      </w:r>
    </w:p>
    <w:p w:rsidR="00000000" w:rsidDel="00000000" w:rsidP="00000000" w:rsidRDefault="00000000" w:rsidRPr="00000000" w14:paraId="000000FD">
      <w:pPr>
        <w:rPr/>
      </w:pPr>
      <w:r w:rsidDel="00000000" w:rsidR="00000000" w:rsidRPr="00000000">
        <w:rPr>
          <w:b w:val="1"/>
          <w:bCs w:val="1"/>
          <w:rtl w:val="0"/>
        </w:rPr>
        <w:t xml:space="preserve">Question 2: </w:t>
      </w:r>
      <w:r w:rsidDel="00000000" w:rsidR="00000000" w:rsidRPr="00000000">
        <w:rPr>
          <w:rtl w:val="0"/>
        </w:rPr>
        <w:t xml:space="preserve">Do you want customers to join your waitlist from their phones/website before arriving?</w:t>
      </w:r>
    </w:p>
    <w:p w:rsidR="00000000" w:rsidDel="00000000" w:rsidP="00000000" w:rsidRDefault="00000000" w:rsidRPr="00000000" w14:paraId="000000FE">
      <w:pPr>
        <w:rPr/>
      </w:pPr>
      <w:r w:rsidDel="00000000" w:rsidR="00000000" w:rsidRPr="00000000">
        <w:rPr>
          <w:rtl w:val="0"/>
        </w:rPr>
        <w:t xml:space="preserve">   → YES: Go to Scenario 2 (RECOMMENDED FOR PRONTO PIZZA)</w:t>
      </w:r>
    </w:p>
    <w:p w:rsidR="00000000" w:rsidDel="00000000" w:rsidP="00000000" w:rsidRDefault="00000000" w:rsidRPr="00000000" w14:paraId="000000FF">
      <w:pPr>
        <w:rPr/>
      </w:pPr>
      <w:r w:rsidDel="00000000" w:rsidR="00000000" w:rsidRPr="00000000">
        <w:rPr>
          <w:rtl w:val="0"/>
        </w:rPr>
        <w:t xml:space="preserve">   → NO: Go to Scenario 1</w:t>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tl w:val="0"/>
        </w:rPr>
        <w:t xml:space="preserve">3-Year Cost Analysis</w:t>
      </w:r>
    </w:p>
    <w:p w:rsidR="00000000" w:rsidDel="00000000" w:rsidP="00000000" w:rsidRDefault="00000000" w:rsidRPr="00000000" w14:paraId="00000102">
      <w:pPr>
        <w:rPr/>
      </w:pPr>
      <w:r w:rsidDel="00000000" w:rsidR="00000000" w:rsidRPr="00000000">
        <w:rPr>
          <w:rtl w:val="0"/>
        </w:rPr>
        <w:t xml:space="preserve">Understanding total cost of ownership over time helps make an informed long-term decision.</w:t>
      </w:r>
    </w:p>
    <w:p w:rsidR="00000000" w:rsidDel="00000000" w:rsidP="00000000" w:rsidRDefault="00000000" w:rsidRPr="00000000" w14:paraId="00000103">
      <w:pPr>
        <w:pStyle w:val="Heading2"/>
        <w:rPr/>
      </w:pPr>
      <w:r w:rsidDel="00000000" w:rsidR="00000000" w:rsidRPr="00000000">
        <w:rPr>
          <w:rtl w:val="0"/>
        </w:rPr>
        <w:t xml:space="preserve">Total 3-Year Cost Summary — CORRECTED</w:t>
      </w:r>
    </w:p>
    <w:tbl>
      <w:tblPr>
        <w:tblStyle w:val="Table1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cc2828" w:val="clear"/>
          </w:tcPr>
          <w:p w:rsidR="00000000" w:rsidDel="00000000" w:rsidP="00000000" w:rsidRDefault="00000000" w:rsidRPr="00000000" w14:paraId="00000104">
            <w:pPr>
              <w:jc w:val="center"/>
              <w:rPr/>
            </w:pPr>
            <w:r w:rsidDel="00000000" w:rsidR="00000000" w:rsidRPr="00000000">
              <w:rPr>
                <w:b w:val="1"/>
                <w:bCs w:val="1"/>
                <w:color w:val="ffffff"/>
                <w:rtl w:val="0"/>
              </w:rPr>
              <w:t xml:space="preserve">Solution</w:t>
            </w:r>
            <w:r w:rsidDel="00000000" w:rsidR="00000000" w:rsidRPr="00000000">
              <w:rPr>
                <w:rtl w:val="0"/>
              </w:rPr>
            </w:r>
          </w:p>
        </w:tc>
        <w:tc>
          <w:tcPr>
            <w:shd w:fill="cc2828" w:val="clear"/>
          </w:tcPr>
          <w:p w:rsidR="00000000" w:rsidDel="00000000" w:rsidP="00000000" w:rsidRDefault="00000000" w:rsidRPr="00000000" w14:paraId="00000105">
            <w:pPr>
              <w:jc w:val="center"/>
              <w:rPr/>
            </w:pPr>
            <w:r w:rsidDel="00000000" w:rsidR="00000000" w:rsidRPr="00000000">
              <w:rPr>
                <w:b w:val="1"/>
                <w:bCs w:val="1"/>
                <w:color w:val="ffffff"/>
                <w:rtl w:val="0"/>
              </w:rPr>
              <w:t xml:space="preserve">Monthly Rate</w:t>
            </w:r>
            <w:r w:rsidDel="00000000" w:rsidR="00000000" w:rsidRPr="00000000">
              <w:rPr>
                <w:rtl w:val="0"/>
              </w:rPr>
            </w:r>
          </w:p>
        </w:tc>
        <w:tc>
          <w:tcPr>
            <w:shd w:fill="cc2828" w:val="clear"/>
          </w:tcPr>
          <w:p w:rsidR="00000000" w:rsidDel="00000000" w:rsidP="00000000" w:rsidRDefault="00000000" w:rsidRPr="00000000" w14:paraId="00000106">
            <w:pPr>
              <w:jc w:val="center"/>
              <w:rPr/>
            </w:pPr>
            <w:r w:rsidDel="00000000" w:rsidR="00000000" w:rsidRPr="00000000">
              <w:rPr>
                <w:b w:val="1"/>
                <w:bCs w:val="1"/>
                <w:color w:val="ffffff"/>
                <w:rtl w:val="0"/>
              </w:rPr>
              <w:t xml:space="preserve">Annual Rate</w:t>
            </w:r>
            <w:r w:rsidDel="00000000" w:rsidR="00000000" w:rsidRPr="00000000">
              <w:rPr>
                <w:rtl w:val="0"/>
              </w:rPr>
            </w:r>
          </w:p>
        </w:tc>
        <w:tc>
          <w:tcPr>
            <w:shd w:fill="cc2828" w:val="clear"/>
          </w:tcPr>
          <w:p w:rsidR="00000000" w:rsidDel="00000000" w:rsidP="00000000" w:rsidRDefault="00000000" w:rsidRPr="00000000" w14:paraId="00000107">
            <w:pPr>
              <w:jc w:val="center"/>
              <w:rPr/>
            </w:pPr>
            <w:r w:rsidDel="00000000" w:rsidR="00000000" w:rsidRPr="00000000">
              <w:rPr>
                <w:b w:val="1"/>
                <w:bCs w:val="1"/>
                <w:color w:val="ffffff"/>
                <w:rtl w:val="0"/>
              </w:rPr>
              <w:t xml:space="preserve">Year 1</w:t>
            </w:r>
            <w:r w:rsidDel="00000000" w:rsidR="00000000" w:rsidRPr="00000000">
              <w:rPr>
                <w:rtl w:val="0"/>
              </w:rPr>
            </w:r>
          </w:p>
        </w:tc>
        <w:tc>
          <w:tcPr>
            <w:shd w:fill="cc2828" w:val="clear"/>
          </w:tcPr>
          <w:p w:rsidR="00000000" w:rsidDel="00000000" w:rsidP="00000000" w:rsidRDefault="00000000" w:rsidRPr="00000000" w14:paraId="00000108">
            <w:pPr>
              <w:jc w:val="center"/>
              <w:rPr/>
            </w:pPr>
            <w:r w:rsidDel="00000000" w:rsidR="00000000" w:rsidRPr="00000000">
              <w:rPr>
                <w:b w:val="1"/>
                <w:bCs w:val="1"/>
                <w:color w:val="ffffff"/>
                <w:rtl w:val="0"/>
              </w:rPr>
              <w:t xml:space="preserve">Year 3</w:t>
            </w:r>
            <w:r w:rsidDel="00000000" w:rsidR="00000000" w:rsidRPr="00000000">
              <w:rPr>
                <w:rtl w:val="0"/>
              </w:rPr>
            </w:r>
          </w:p>
        </w:tc>
      </w:tr>
      <w:tr>
        <w:trPr>
          <w:cantSplit w:val="0"/>
          <w:tblHeader w:val="0"/>
        </w:trPr>
        <w:tc>
          <w:tcPr/>
          <w:p w:rsidR="00000000" w:rsidDel="00000000" w:rsidP="00000000" w:rsidRDefault="00000000" w:rsidRPr="00000000" w14:paraId="00000109">
            <w:pPr>
              <w:jc w:val="left"/>
              <w:rPr/>
            </w:pPr>
            <w:r w:rsidDel="00000000" w:rsidR="00000000" w:rsidRPr="00000000">
              <w:rPr>
                <w:rtl w:val="0"/>
              </w:rPr>
              <w:t xml:space="preserve">Carbonara Free</w:t>
            </w:r>
          </w:p>
        </w:tc>
        <w:tc>
          <w:tcPr/>
          <w:p w:rsidR="00000000" w:rsidDel="00000000" w:rsidP="00000000" w:rsidRDefault="00000000" w:rsidRPr="00000000" w14:paraId="0000010A">
            <w:pPr>
              <w:jc w:val="left"/>
              <w:rPr/>
            </w:pPr>
            <w:r w:rsidDel="00000000" w:rsidR="00000000" w:rsidRPr="00000000">
              <w:rPr>
                <w:rtl w:val="0"/>
              </w:rPr>
              <w:t xml:space="preserve">$0*</w:t>
            </w:r>
          </w:p>
        </w:tc>
        <w:tc>
          <w:tcPr/>
          <w:p w:rsidR="00000000" w:rsidDel="00000000" w:rsidP="00000000" w:rsidRDefault="00000000" w:rsidRPr="00000000" w14:paraId="0000010B">
            <w:pPr>
              <w:jc w:val="left"/>
              <w:rPr/>
            </w:pPr>
            <w:r w:rsidDel="00000000" w:rsidR="00000000" w:rsidRPr="00000000">
              <w:rPr>
                <w:rtl w:val="0"/>
              </w:rPr>
              <w:t xml:space="preserve">$0*</w:t>
            </w:r>
          </w:p>
        </w:tc>
        <w:tc>
          <w:tcPr/>
          <w:p w:rsidR="00000000" w:rsidDel="00000000" w:rsidP="00000000" w:rsidRDefault="00000000" w:rsidRPr="00000000" w14:paraId="0000010C">
            <w:pPr>
              <w:jc w:val="left"/>
              <w:rPr/>
            </w:pPr>
            <w:r w:rsidDel="00000000" w:rsidR="00000000" w:rsidRPr="00000000">
              <w:rPr>
                <w:rtl w:val="0"/>
              </w:rPr>
              <w:t xml:space="preserve">$0*</w:t>
            </w:r>
          </w:p>
        </w:tc>
        <w:tc>
          <w:tcPr/>
          <w:p w:rsidR="00000000" w:rsidDel="00000000" w:rsidP="00000000" w:rsidRDefault="00000000" w:rsidRPr="00000000" w14:paraId="0000010D">
            <w:pPr>
              <w:jc w:val="left"/>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0E">
            <w:pPr>
              <w:jc w:val="left"/>
              <w:rPr/>
            </w:pPr>
            <w:r w:rsidDel="00000000" w:rsidR="00000000" w:rsidRPr="00000000">
              <w:rPr>
                <w:rtl w:val="0"/>
              </w:rPr>
              <w:t xml:space="preserve">Waitlist Me Premium</w:t>
            </w:r>
          </w:p>
        </w:tc>
        <w:tc>
          <w:tcPr/>
          <w:p w:rsidR="00000000" w:rsidDel="00000000" w:rsidP="00000000" w:rsidRDefault="00000000" w:rsidRPr="00000000" w14:paraId="0000010F">
            <w:pPr>
              <w:jc w:val="left"/>
              <w:rPr/>
            </w:pPr>
            <w:r w:rsidDel="00000000" w:rsidR="00000000" w:rsidRPr="00000000">
              <w:rPr>
                <w:rtl w:val="0"/>
              </w:rPr>
              <w:t xml:space="preserve">$34.99/mo</w:t>
            </w:r>
          </w:p>
        </w:tc>
        <w:tc>
          <w:tcPr/>
          <w:p w:rsidR="00000000" w:rsidDel="00000000" w:rsidP="00000000" w:rsidRDefault="00000000" w:rsidRPr="00000000" w14:paraId="00000110">
            <w:pPr>
              <w:jc w:val="left"/>
              <w:rPr/>
            </w:pPr>
            <w:r w:rsidDel="00000000" w:rsidR="00000000" w:rsidRPr="00000000">
              <w:rPr>
                <w:rtl w:val="0"/>
              </w:rPr>
              <w:t xml:space="preserve">$27.99/mo</w:t>
            </w:r>
          </w:p>
        </w:tc>
        <w:tc>
          <w:tcPr/>
          <w:p w:rsidR="00000000" w:rsidDel="00000000" w:rsidP="00000000" w:rsidRDefault="00000000" w:rsidRPr="00000000" w14:paraId="00000111">
            <w:pPr>
              <w:jc w:val="left"/>
              <w:rPr/>
            </w:pPr>
            <w:r w:rsidDel="00000000" w:rsidR="00000000" w:rsidRPr="00000000">
              <w:rPr>
                <w:rtl w:val="0"/>
              </w:rPr>
              <w:t xml:space="preserve">$336</w:t>
            </w:r>
          </w:p>
        </w:tc>
        <w:tc>
          <w:tcPr/>
          <w:p w:rsidR="00000000" w:rsidDel="00000000" w:rsidP="00000000" w:rsidRDefault="00000000" w:rsidRPr="00000000" w14:paraId="00000112">
            <w:pPr>
              <w:jc w:val="left"/>
              <w:rPr/>
            </w:pPr>
            <w:r w:rsidDel="00000000" w:rsidR="00000000" w:rsidRPr="00000000">
              <w:rPr>
                <w:rtl w:val="0"/>
              </w:rPr>
              <w:t xml:space="preserve">$1,008</w:t>
            </w:r>
          </w:p>
        </w:tc>
      </w:tr>
      <w:tr>
        <w:trPr>
          <w:cantSplit w:val="0"/>
          <w:tblHeader w:val="0"/>
        </w:trPr>
        <w:tc>
          <w:tcPr/>
          <w:p w:rsidR="00000000" w:rsidDel="00000000" w:rsidP="00000000" w:rsidRDefault="00000000" w:rsidRPr="00000000" w14:paraId="00000113">
            <w:pPr>
              <w:jc w:val="left"/>
              <w:rPr/>
            </w:pPr>
            <w:r w:rsidDel="00000000" w:rsidR="00000000" w:rsidRPr="00000000">
              <w:rPr>
                <w:rtl w:val="0"/>
              </w:rPr>
              <w:t xml:space="preserve">Waitlist Me Pro</w:t>
            </w:r>
          </w:p>
        </w:tc>
        <w:tc>
          <w:tcPr/>
          <w:p w:rsidR="00000000" w:rsidDel="00000000" w:rsidP="00000000" w:rsidRDefault="00000000" w:rsidRPr="00000000" w14:paraId="00000114">
            <w:pPr>
              <w:jc w:val="left"/>
              <w:rPr/>
            </w:pPr>
            <w:r w:rsidDel="00000000" w:rsidR="00000000" w:rsidRPr="00000000">
              <w:rPr>
                <w:rtl w:val="0"/>
              </w:rPr>
              <w:t xml:space="preserve">$59.99/mo</w:t>
            </w:r>
          </w:p>
        </w:tc>
        <w:tc>
          <w:tcPr/>
          <w:p w:rsidR="00000000" w:rsidDel="00000000" w:rsidP="00000000" w:rsidRDefault="00000000" w:rsidRPr="00000000" w14:paraId="00000115">
            <w:pPr>
              <w:jc w:val="left"/>
              <w:rPr/>
            </w:pPr>
            <w:r w:rsidDel="00000000" w:rsidR="00000000" w:rsidRPr="00000000">
              <w:rPr>
                <w:rtl w:val="0"/>
              </w:rPr>
              <w:t xml:space="preserve">$47.99/mo</w:t>
            </w:r>
          </w:p>
        </w:tc>
        <w:tc>
          <w:tcPr/>
          <w:p w:rsidR="00000000" w:rsidDel="00000000" w:rsidP="00000000" w:rsidRDefault="00000000" w:rsidRPr="00000000" w14:paraId="00000116">
            <w:pPr>
              <w:jc w:val="left"/>
              <w:rPr/>
            </w:pPr>
            <w:r w:rsidDel="00000000" w:rsidR="00000000" w:rsidRPr="00000000">
              <w:rPr>
                <w:rtl w:val="0"/>
              </w:rPr>
              <w:t xml:space="preserve">$576</w:t>
            </w:r>
          </w:p>
        </w:tc>
        <w:tc>
          <w:tcPr/>
          <w:p w:rsidR="00000000" w:rsidDel="00000000" w:rsidP="00000000" w:rsidRDefault="00000000" w:rsidRPr="00000000" w14:paraId="00000117">
            <w:pPr>
              <w:jc w:val="left"/>
              <w:rPr/>
            </w:pPr>
            <w:r w:rsidDel="00000000" w:rsidR="00000000" w:rsidRPr="00000000">
              <w:rPr>
                <w:rtl w:val="0"/>
              </w:rPr>
              <w:t xml:space="preserve">$1,728</w:t>
            </w:r>
          </w:p>
        </w:tc>
      </w:tr>
      <w:tr>
        <w:trPr>
          <w:cantSplit w:val="0"/>
          <w:tblHeader w:val="0"/>
        </w:trPr>
        <w:tc>
          <w:tcPr/>
          <w:p w:rsidR="00000000" w:rsidDel="00000000" w:rsidP="00000000" w:rsidRDefault="00000000" w:rsidRPr="00000000" w14:paraId="00000118">
            <w:pPr>
              <w:jc w:val="left"/>
              <w:rPr/>
            </w:pPr>
            <w:r w:rsidDel="00000000" w:rsidR="00000000" w:rsidRPr="00000000">
              <w:rPr>
                <w:rtl w:val="0"/>
              </w:rPr>
              <w:t xml:space="preserve">Waitwhile Starter</w:t>
            </w:r>
          </w:p>
        </w:tc>
        <w:tc>
          <w:tcPr/>
          <w:p w:rsidR="00000000" w:rsidDel="00000000" w:rsidP="00000000" w:rsidRDefault="00000000" w:rsidRPr="00000000" w14:paraId="00000119">
            <w:pPr>
              <w:jc w:val="left"/>
              <w:rPr/>
            </w:pPr>
            <w:r w:rsidDel="00000000" w:rsidR="00000000" w:rsidRPr="00000000">
              <w:rPr>
                <w:rtl w:val="0"/>
              </w:rPr>
              <w:t xml:space="preserve">$59/mo</w:t>
            </w:r>
          </w:p>
        </w:tc>
        <w:tc>
          <w:tcPr/>
          <w:p w:rsidR="00000000" w:rsidDel="00000000" w:rsidP="00000000" w:rsidRDefault="00000000" w:rsidRPr="00000000" w14:paraId="0000011A">
            <w:pPr>
              <w:jc w:val="left"/>
              <w:rPr/>
            </w:pPr>
            <w:r w:rsidDel="00000000" w:rsidR="00000000" w:rsidRPr="00000000">
              <w:rPr>
                <w:rtl w:val="0"/>
              </w:rPr>
              <w:t xml:space="preserve">$49/mo</w:t>
            </w:r>
          </w:p>
        </w:tc>
        <w:tc>
          <w:tcPr/>
          <w:p w:rsidR="00000000" w:rsidDel="00000000" w:rsidP="00000000" w:rsidRDefault="00000000" w:rsidRPr="00000000" w14:paraId="0000011B">
            <w:pPr>
              <w:jc w:val="left"/>
              <w:rPr/>
            </w:pPr>
            <w:r w:rsidDel="00000000" w:rsidR="00000000" w:rsidRPr="00000000">
              <w:rPr>
                <w:rtl w:val="0"/>
              </w:rPr>
              <w:t xml:space="preserve">$588</w:t>
            </w:r>
          </w:p>
        </w:tc>
        <w:tc>
          <w:tcPr/>
          <w:p w:rsidR="00000000" w:rsidDel="00000000" w:rsidP="00000000" w:rsidRDefault="00000000" w:rsidRPr="00000000" w14:paraId="0000011C">
            <w:pPr>
              <w:jc w:val="left"/>
              <w:rPr/>
            </w:pPr>
            <w:r w:rsidDel="00000000" w:rsidR="00000000" w:rsidRPr="00000000">
              <w:rPr>
                <w:rtl w:val="0"/>
              </w:rPr>
              <w:t xml:space="preserve">$1,764</w:t>
            </w:r>
          </w:p>
        </w:tc>
      </w:tr>
      <w:tr>
        <w:trPr>
          <w:cantSplit w:val="0"/>
          <w:tblHeader w:val="0"/>
        </w:trPr>
        <w:tc>
          <w:tcPr/>
          <w:p w:rsidR="00000000" w:rsidDel="00000000" w:rsidP="00000000" w:rsidRDefault="00000000" w:rsidRPr="00000000" w14:paraId="0000011D">
            <w:pPr>
              <w:jc w:val="left"/>
              <w:rPr/>
            </w:pPr>
            <w:r w:rsidDel="00000000" w:rsidR="00000000" w:rsidRPr="00000000">
              <w:rPr>
                <w:rtl w:val="0"/>
              </w:rPr>
              <w:t xml:space="preserve">Hostme Mezzo</w:t>
            </w:r>
          </w:p>
        </w:tc>
        <w:tc>
          <w:tcPr/>
          <w:p w:rsidR="00000000" w:rsidDel="00000000" w:rsidP="00000000" w:rsidRDefault="00000000" w:rsidRPr="00000000" w14:paraId="0000011E">
            <w:pPr>
              <w:jc w:val="left"/>
              <w:rPr/>
            </w:pPr>
            <w:r w:rsidDel="00000000" w:rsidR="00000000" w:rsidRPr="00000000">
              <w:rPr>
                <w:rtl w:val="0"/>
              </w:rPr>
              <w:t xml:space="preserve">$109/mo</w:t>
            </w:r>
          </w:p>
        </w:tc>
        <w:tc>
          <w:tcPr/>
          <w:p w:rsidR="00000000" w:rsidDel="00000000" w:rsidP="00000000" w:rsidRDefault="00000000" w:rsidRPr="00000000" w14:paraId="0000011F">
            <w:pPr>
              <w:jc w:val="left"/>
              <w:rPr/>
            </w:pPr>
            <w:r w:rsidDel="00000000" w:rsidR="00000000" w:rsidRPr="00000000">
              <w:rPr>
                <w:rtl w:val="0"/>
              </w:rPr>
              <w:t xml:space="preserve">$109/mo</w:t>
            </w:r>
          </w:p>
        </w:tc>
        <w:tc>
          <w:tcPr/>
          <w:p w:rsidR="00000000" w:rsidDel="00000000" w:rsidP="00000000" w:rsidRDefault="00000000" w:rsidRPr="00000000" w14:paraId="00000120">
            <w:pPr>
              <w:jc w:val="left"/>
              <w:rPr/>
            </w:pPr>
            <w:r w:rsidDel="00000000" w:rsidR="00000000" w:rsidRPr="00000000">
              <w:rPr>
                <w:rtl w:val="0"/>
              </w:rPr>
              <w:t xml:space="preserve">$1,199**</w:t>
            </w:r>
          </w:p>
        </w:tc>
        <w:tc>
          <w:tcPr/>
          <w:p w:rsidR="00000000" w:rsidDel="00000000" w:rsidP="00000000" w:rsidRDefault="00000000" w:rsidRPr="00000000" w14:paraId="00000121">
            <w:pPr>
              <w:jc w:val="left"/>
              <w:rPr/>
            </w:pPr>
            <w:r w:rsidDel="00000000" w:rsidR="00000000" w:rsidRPr="00000000">
              <w:rPr>
                <w:rtl w:val="0"/>
              </w:rPr>
              <w:t xml:space="preserve">$3,924</w:t>
            </w:r>
          </w:p>
        </w:tc>
      </w:tr>
      <w:tr>
        <w:trPr>
          <w:cantSplit w:val="0"/>
          <w:tblHeader w:val="0"/>
        </w:trPr>
        <w:tc>
          <w:tcPr/>
          <w:p w:rsidR="00000000" w:rsidDel="00000000" w:rsidP="00000000" w:rsidRDefault="00000000" w:rsidRPr="00000000" w14:paraId="00000122">
            <w:pPr>
              <w:jc w:val="left"/>
              <w:rPr/>
            </w:pPr>
            <w:r w:rsidDel="00000000" w:rsidR="00000000" w:rsidRPr="00000000">
              <w:rPr>
                <w:rtl w:val="0"/>
              </w:rPr>
              <w:t xml:space="preserve">Eat App Free</w:t>
            </w:r>
          </w:p>
        </w:tc>
        <w:tc>
          <w:tcPr/>
          <w:p w:rsidR="00000000" w:rsidDel="00000000" w:rsidP="00000000" w:rsidRDefault="00000000" w:rsidRPr="00000000" w14:paraId="00000123">
            <w:pPr>
              <w:jc w:val="left"/>
              <w:rPr/>
            </w:pPr>
            <w:r w:rsidDel="00000000" w:rsidR="00000000" w:rsidRPr="00000000">
              <w:rPr>
                <w:rtl w:val="0"/>
              </w:rPr>
              <w:t xml:space="preserve">$0*</w:t>
            </w:r>
          </w:p>
        </w:tc>
        <w:tc>
          <w:tcPr/>
          <w:p w:rsidR="00000000" w:rsidDel="00000000" w:rsidP="00000000" w:rsidRDefault="00000000" w:rsidRPr="00000000" w14:paraId="00000124">
            <w:pPr>
              <w:jc w:val="left"/>
              <w:rPr/>
            </w:pPr>
            <w:r w:rsidDel="00000000" w:rsidR="00000000" w:rsidRPr="00000000">
              <w:rPr>
                <w:rtl w:val="0"/>
              </w:rPr>
              <w:t xml:space="preserve">$0*</w:t>
            </w:r>
          </w:p>
        </w:tc>
        <w:tc>
          <w:tcPr/>
          <w:p w:rsidR="00000000" w:rsidDel="00000000" w:rsidP="00000000" w:rsidRDefault="00000000" w:rsidRPr="00000000" w14:paraId="00000125">
            <w:pPr>
              <w:jc w:val="left"/>
              <w:rPr/>
            </w:pPr>
            <w:r w:rsidDel="00000000" w:rsidR="00000000" w:rsidRPr="00000000">
              <w:rPr>
                <w:rtl w:val="0"/>
              </w:rPr>
              <w:t xml:space="preserve">$0*</w:t>
            </w:r>
          </w:p>
        </w:tc>
        <w:tc>
          <w:tcPr/>
          <w:p w:rsidR="00000000" w:rsidDel="00000000" w:rsidP="00000000" w:rsidRDefault="00000000" w:rsidRPr="00000000" w14:paraId="00000126">
            <w:pPr>
              <w:jc w:val="left"/>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27">
            <w:pPr>
              <w:jc w:val="left"/>
              <w:rPr/>
            </w:pPr>
            <w:r w:rsidDel="00000000" w:rsidR="00000000" w:rsidRPr="00000000">
              <w:rPr>
                <w:rtl w:val="0"/>
              </w:rPr>
              <w:t xml:space="preserve">Yelp Guest Manager</w:t>
            </w:r>
          </w:p>
        </w:tc>
        <w:tc>
          <w:tcPr/>
          <w:p w:rsidR="00000000" w:rsidDel="00000000" w:rsidP="00000000" w:rsidRDefault="00000000" w:rsidRPr="00000000" w14:paraId="00000128">
            <w:pPr>
              <w:jc w:val="left"/>
              <w:rPr/>
            </w:pPr>
            <w:r w:rsidDel="00000000" w:rsidR="00000000" w:rsidRPr="00000000">
              <w:rPr>
                <w:rtl w:val="0"/>
              </w:rPr>
              <w:t xml:space="preserve">$99-299/mo</w:t>
            </w:r>
          </w:p>
        </w:tc>
        <w:tc>
          <w:tcPr/>
          <w:p w:rsidR="00000000" w:rsidDel="00000000" w:rsidP="00000000" w:rsidRDefault="00000000" w:rsidRPr="00000000" w14:paraId="00000129">
            <w:pPr>
              <w:jc w:val="left"/>
              <w:rPr/>
            </w:pPr>
            <w:r w:rsidDel="00000000" w:rsidR="00000000" w:rsidRPr="00000000">
              <w:rPr>
                <w:rtl w:val="0"/>
              </w:rPr>
              <w:t xml:space="preserve">N/A</w:t>
            </w:r>
          </w:p>
        </w:tc>
        <w:tc>
          <w:tcPr/>
          <w:p w:rsidR="00000000" w:rsidDel="00000000" w:rsidP="00000000" w:rsidRDefault="00000000" w:rsidRPr="00000000" w14:paraId="0000012A">
            <w:pPr>
              <w:jc w:val="left"/>
              <w:rPr/>
            </w:pPr>
            <w:r w:rsidDel="00000000" w:rsidR="00000000" w:rsidRPr="00000000">
              <w:rPr>
                <w:rtl w:val="0"/>
              </w:rPr>
              <w:t xml:space="preserve">$1,188-3,588</w:t>
            </w:r>
          </w:p>
        </w:tc>
        <w:tc>
          <w:tcPr/>
          <w:p w:rsidR="00000000" w:rsidDel="00000000" w:rsidP="00000000" w:rsidRDefault="00000000" w:rsidRPr="00000000" w14:paraId="0000012B">
            <w:pPr>
              <w:jc w:val="left"/>
              <w:rPr/>
            </w:pPr>
            <w:r w:rsidDel="00000000" w:rsidR="00000000" w:rsidRPr="00000000">
              <w:rPr>
                <w:rtl w:val="0"/>
              </w:rPr>
              <w:t xml:space="preserve">$3,564-10,764</w:t>
            </w:r>
          </w:p>
        </w:tc>
      </w:tr>
      <w:tr>
        <w:trPr>
          <w:cantSplit w:val="0"/>
          <w:tblHeader w:val="0"/>
        </w:trPr>
        <w:tc>
          <w:tcPr/>
          <w:p w:rsidR="00000000" w:rsidDel="00000000" w:rsidP="00000000" w:rsidRDefault="00000000" w:rsidRPr="00000000" w14:paraId="0000012C">
            <w:pPr>
              <w:jc w:val="left"/>
              <w:rPr/>
            </w:pPr>
            <w:r w:rsidDel="00000000" w:rsidR="00000000" w:rsidRPr="00000000">
              <w:rPr>
                <w:rtl w:val="0"/>
              </w:rPr>
              <w:t xml:space="preserve">OpenTable (realistic)</w:t>
            </w:r>
          </w:p>
        </w:tc>
        <w:tc>
          <w:tcPr/>
          <w:p w:rsidR="00000000" w:rsidDel="00000000" w:rsidP="00000000" w:rsidRDefault="00000000" w:rsidRPr="00000000" w14:paraId="0000012D">
            <w:pPr>
              <w:jc w:val="left"/>
              <w:rPr/>
            </w:pPr>
            <w:r w:rsidDel="00000000" w:rsidR="00000000" w:rsidRPr="00000000">
              <w:rPr>
                <w:rtl w:val="0"/>
              </w:rPr>
              <w:t xml:space="preserve">~$300+/mo</w:t>
            </w:r>
          </w:p>
        </w:tc>
        <w:tc>
          <w:tcPr/>
          <w:p w:rsidR="00000000" w:rsidDel="00000000" w:rsidP="00000000" w:rsidRDefault="00000000" w:rsidRPr="00000000" w14:paraId="0000012E">
            <w:pPr>
              <w:jc w:val="left"/>
              <w:rPr/>
            </w:pPr>
            <w:r w:rsidDel="00000000" w:rsidR="00000000" w:rsidRPr="00000000">
              <w:rPr>
                <w:rtl w:val="0"/>
              </w:rPr>
              <w:t xml:space="preserve">N/A</w:t>
            </w:r>
          </w:p>
        </w:tc>
        <w:tc>
          <w:tcPr/>
          <w:p w:rsidR="00000000" w:rsidDel="00000000" w:rsidP="00000000" w:rsidRDefault="00000000" w:rsidRPr="00000000" w14:paraId="0000012F">
            <w:pPr>
              <w:jc w:val="left"/>
              <w:rPr/>
            </w:pPr>
            <w:r w:rsidDel="00000000" w:rsidR="00000000" w:rsidRPr="00000000">
              <w:rPr>
                <w:rtl w:val="0"/>
              </w:rPr>
              <w:t xml:space="preserve">~$3,600</w:t>
            </w:r>
          </w:p>
        </w:tc>
        <w:tc>
          <w:tcPr/>
          <w:p w:rsidR="00000000" w:rsidDel="00000000" w:rsidP="00000000" w:rsidRDefault="00000000" w:rsidRPr="00000000" w14:paraId="00000130">
            <w:pPr>
              <w:jc w:val="left"/>
              <w:rPr/>
            </w:pPr>
            <w:r w:rsidDel="00000000" w:rsidR="00000000" w:rsidRPr="00000000">
              <w:rPr>
                <w:rtl w:val="0"/>
              </w:rPr>
              <w:t xml:space="preserve">~$10,800</w:t>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 </w:t>
      </w:r>
      <w:r w:rsidDel="00000000" w:rsidR="00000000" w:rsidRPr="00000000">
        <w:rPr>
          <w:rtl w:val="0"/>
        </w:rPr>
        <w:t xml:space="preserve">Free tiers have significant limits (50 bookings/mo or no SMS)</w:t>
      </w:r>
    </w:p>
    <w:p w:rsidR="00000000" w:rsidDel="00000000" w:rsidP="00000000" w:rsidRDefault="00000000" w:rsidRPr="00000000" w14:paraId="00000133">
      <w:pPr>
        <w:rPr/>
      </w:pPr>
      <w:r w:rsidDel="00000000" w:rsidR="00000000" w:rsidRPr="00000000">
        <w:rPr>
          <w:b w:val="1"/>
          <w:bCs w:val="1"/>
          <w:rtl w:val="0"/>
        </w:rPr>
        <w:t xml:space="preserve">** </w:t>
      </w:r>
      <w:r w:rsidDel="00000000" w:rsidR="00000000" w:rsidRPr="00000000">
        <w:rPr>
          <w:rtl w:val="0"/>
        </w:rPr>
        <w:t xml:space="preserve">Hostme offers first month free on annual plans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tl w:val="0"/>
        </w:rPr>
        <w:t xml:space="preserve">What to AVOID</w:t>
      </w:r>
    </w:p>
    <w:p w:rsidR="00000000" w:rsidDel="00000000" w:rsidP="00000000" w:rsidRDefault="00000000" w:rsidRPr="00000000" w14:paraId="00000136">
      <w:pPr>
        <w:rPr/>
      </w:pPr>
      <w:r w:rsidDel="00000000" w:rsidR="00000000" w:rsidRPr="00000000">
        <w:rPr>
          <w:b w:val="1"/>
          <w:bCs w:val="1"/>
          <w:rtl w:val="0"/>
        </w:rPr>
        <w:t xml:space="preserve">❌ Yelp Guest Manager ($99-299/mo): </w:t>
      </w:r>
      <w:r w:rsidDel="00000000" w:rsidR="00000000" w:rsidRPr="00000000">
        <w:rPr>
          <w:rtl w:val="0"/>
        </w:rPr>
        <w:t xml:space="preserve">NOT free. Way too expensive for a casual pizza restaurant.</w:t>
      </w:r>
    </w:p>
    <w:p w:rsidR="00000000" w:rsidDel="00000000" w:rsidP="00000000" w:rsidRDefault="00000000" w:rsidRPr="00000000" w14:paraId="00000137">
      <w:pPr>
        <w:rPr/>
      </w:pPr>
      <w:r w:rsidDel="00000000" w:rsidR="00000000" w:rsidRPr="00000000">
        <w:rPr>
          <w:b w:val="1"/>
          <w:bCs w:val="1"/>
          <w:rtl w:val="0"/>
        </w:rPr>
        <w:t xml:space="preserve">❌ OpenTable ($39-449/mo + fees): </w:t>
      </w:r>
      <w:r w:rsidDel="00000000" w:rsidR="00000000" w:rsidRPr="00000000">
        <w:rPr>
          <w:rtl w:val="0"/>
        </w:rPr>
        <w:t xml:space="preserve">Basic plan has $1.50/cover fees. Designed for upscale dining.</w:t>
      </w:r>
    </w:p>
    <w:p w:rsidR="00000000" w:rsidDel="00000000" w:rsidP="00000000" w:rsidRDefault="00000000" w:rsidRPr="00000000" w14:paraId="00000138">
      <w:pPr>
        <w:rPr/>
      </w:pPr>
      <w:r w:rsidDel="00000000" w:rsidR="00000000" w:rsidRPr="00000000">
        <w:rPr>
          <w:b w:val="1"/>
          <w:bCs w:val="1"/>
          <w:rtl w:val="0"/>
        </w:rPr>
        <w:t xml:space="preserve">❌ Resy ($249-899/mo): </w:t>
      </w:r>
      <w:r w:rsidDel="00000000" w:rsidR="00000000" w:rsidRPr="00000000">
        <w:rPr>
          <w:rtl w:val="0"/>
        </w:rPr>
        <w:t xml:space="preserve">Designed for trendy upscale restaurants. Completely wrong fit for pizza.</w:t>
      </w:r>
    </w:p>
    <w:p w:rsidR="00000000" w:rsidDel="00000000" w:rsidP="00000000" w:rsidRDefault="00000000" w:rsidRPr="00000000" w14:paraId="00000139">
      <w:pPr>
        <w:rPr/>
      </w:pPr>
      <w:r w:rsidDel="00000000" w:rsidR="00000000" w:rsidRPr="00000000">
        <w:rPr>
          <w:b w:val="1"/>
          <w:bCs w:val="1"/>
          <w:rtl w:val="0"/>
        </w:rPr>
        <w:t xml:space="preserve">❌ Qless ($150-300/mo): </w:t>
      </w:r>
      <w:r w:rsidDel="00000000" w:rsidR="00000000" w:rsidRPr="00000000">
        <w:rPr>
          <w:rtl w:val="0"/>
        </w:rPr>
        <w:t xml:space="preserve">Enterprise solution. Massive overkill for a single location.</w:t>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rPr/>
      </w:pPr>
      <w:r w:rsidDel="00000000" w:rsidR="00000000" w:rsidRPr="00000000">
        <w:rPr>
          <w:rtl w:val="0"/>
        </w:rPr>
        <w:t xml:space="preserve">Monthly vs Annual Pricing Comparison</w:t>
      </w:r>
    </w:p>
    <w:p w:rsidR="00000000" w:rsidDel="00000000" w:rsidP="00000000" w:rsidRDefault="00000000" w:rsidRPr="00000000" w14:paraId="0000013C">
      <w:pPr>
        <w:rPr/>
      </w:pPr>
      <w:r w:rsidDel="00000000" w:rsidR="00000000" w:rsidRPr="00000000">
        <w:rPr>
          <w:rtl w:val="0"/>
        </w:rPr>
        <w:t xml:space="preserve">Most waitlist apps offer discounts (typically 15-20%) when you commit to annual billing. Here's a breakdown to help you budget:</w:t>
      </w:r>
    </w:p>
    <w:p w:rsidR="00000000" w:rsidDel="00000000" w:rsidP="00000000" w:rsidRDefault="00000000" w:rsidRPr="00000000" w14:paraId="0000013D">
      <w:pPr>
        <w:pStyle w:val="Heading2"/>
        <w:rPr/>
      </w:pPr>
      <w:r w:rsidDel="00000000" w:rsidR="00000000" w:rsidRPr="00000000">
        <w:rPr>
          <w:rtl w:val="0"/>
        </w:rPr>
        <w:t xml:space="preserve">Waitlist Me — 20% Annual Discount</w:t>
      </w:r>
    </w:p>
    <w:tbl>
      <w:tblPr>
        <w:tblStyle w:val="Table15"/>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cc2828" w:val="clear"/>
          </w:tcPr>
          <w:p w:rsidR="00000000" w:rsidDel="00000000" w:rsidP="00000000" w:rsidRDefault="00000000" w:rsidRPr="00000000" w14:paraId="0000013E">
            <w:pPr>
              <w:jc w:val="center"/>
              <w:rPr/>
            </w:pPr>
            <w:r w:rsidDel="00000000" w:rsidR="00000000" w:rsidRPr="00000000">
              <w:rPr>
                <w:b w:val="1"/>
                <w:bCs w:val="1"/>
                <w:color w:val="ffffff"/>
                <w:rtl w:val="0"/>
              </w:rPr>
              <w:t xml:space="preserve">Plan</w:t>
            </w:r>
            <w:r w:rsidDel="00000000" w:rsidR="00000000" w:rsidRPr="00000000">
              <w:rPr>
                <w:rtl w:val="0"/>
              </w:rPr>
            </w:r>
          </w:p>
        </w:tc>
        <w:tc>
          <w:tcPr>
            <w:shd w:fill="cc2828" w:val="clear"/>
          </w:tcPr>
          <w:p w:rsidR="00000000" w:rsidDel="00000000" w:rsidP="00000000" w:rsidRDefault="00000000" w:rsidRPr="00000000" w14:paraId="0000013F">
            <w:pPr>
              <w:jc w:val="center"/>
              <w:rPr/>
            </w:pPr>
            <w:r w:rsidDel="00000000" w:rsidR="00000000" w:rsidRPr="00000000">
              <w:rPr>
                <w:b w:val="1"/>
                <w:bCs w:val="1"/>
                <w:color w:val="ffffff"/>
                <w:rtl w:val="0"/>
              </w:rPr>
              <w:t xml:space="preserve">Monthly Billing</w:t>
            </w:r>
            <w:r w:rsidDel="00000000" w:rsidR="00000000" w:rsidRPr="00000000">
              <w:rPr>
                <w:rtl w:val="0"/>
              </w:rPr>
            </w:r>
          </w:p>
        </w:tc>
        <w:tc>
          <w:tcPr>
            <w:shd w:fill="cc2828" w:val="clear"/>
          </w:tcPr>
          <w:p w:rsidR="00000000" w:rsidDel="00000000" w:rsidP="00000000" w:rsidRDefault="00000000" w:rsidRPr="00000000" w14:paraId="00000140">
            <w:pPr>
              <w:jc w:val="center"/>
              <w:rPr/>
            </w:pPr>
            <w:r w:rsidDel="00000000" w:rsidR="00000000" w:rsidRPr="00000000">
              <w:rPr>
                <w:b w:val="1"/>
                <w:bCs w:val="1"/>
                <w:color w:val="ffffff"/>
                <w:rtl w:val="0"/>
              </w:rPr>
              <w:t xml:space="preserve">Annual Billing</w:t>
            </w:r>
            <w:r w:rsidDel="00000000" w:rsidR="00000000" w:rsidRPr="00000000">
              <w:rPr>
                <w:rtl w:val="0"/>
              </w:rPr>
            </w:r>
          </w:p>
        </w:tc>
        <w:tc>
          <w:tcPr>
            <w:shd w:fill="cc2828" w:val="clear"/>
          </w:tcPr>
          <w:p w:rsidR="00000000" w:rsidDel="00000000" w:rsidP="00000000" w:rsidRDefault="00000000" w:rsidRPr="00000000" w14:paraId="00000141">
            <w:pPr>
              <w:jc w:val="center"/>
              <w:rPr/>
            </w:pPr>
            <w:r w:rsidDel="00000000" w:rsidR="00000000" w:rsidRPr="00000000">
              <w:rPr>
                <w:b w:val="1"/>
                <w:bCs w:val="1"/>
                <w:color w:val="ffffff"/>
                <w:rtl w:val="0"/>
              </w:rPr>
              <w:t xml:space="preserve">Annual Savings</w:t>
            </w:r>
            <w:r w:rsidDel="00000000" w:rsidR="00000000" w:rsidRPr="00000000">
              <w:rPr>
                <w:rtl w:val="0"/>
              </w:rPr>
            </w:r>
          </w:p>
        </w:tc>
      </w:tr>
      <w:tr>
        <w:trPr>
          <w:cantSplit w:val="0"/>
          <w:tblHeader w:val="0"/>
        </w:trPr>
        <w:tc>
          <w:tcPr/>
          <w:p w:rsidR="00000000" w:rsidDel="00000000" w:rsidP="00000000" w:rsidRDefault="00000000" w:rsidRPr="00000000" w14:paraId="00000142">
            <w:pPr>
              <w:jc w:val="left"/>
              <w:rPr/>
            </w:pPr>
            <w:r w:rsidDel="00000000" w:rsidR="00000000" w:rsidRPr="00000000">
              <w:rPr>
                <w:rtl w:val="0"/>
              </w:rPr>
              <w:t xml:space="preserve">Free</w:t>
            </w:r>
          </w:p>
        </w:tc>
        <w:tc>
          <w:tcPr/>
          <w:p w:rsidR="00000000" w:rsidDel="00000000" w:rsidP="00000000" w:rsidRDefault="00000000" w:rsidRPr="00000000" w14:paraId="00000143">
            <w:pPr>
              <w:jc w:val="left"/>
              <w:rPr/>
            </w:pPr>
            <w:r w:rsidDel="00000000" w:rsidR="00000000" w:rsidRPr="00000000">
              <w:rPr>
                <w:rtl w:val="0"/>
              </w:rPr>
              <w:t xml:space="preserve">$0</w:t>
            </w:r>
          </w:p>
        </w:tc>
        <w:tc>
          <w:tcPr/>
          <w:p w:rsidR="00000000" w:rsidDel="00000000" w:rsidP="00000000" w:rsidRDefault="00000000" w:rsidRPr="00000000" w14:paraId="00000144">
            <w:pPr>
              <w:jc w:val="left"/>
              <w:rPr/>
            </w:pPr>
            <w:r w:rsidDel="00000000" w:rsidR="00000000" w:rsidRPr="00000000">
              <w:rPr>
                <w:rtl w:val="0"/>
              </w:rPr>
              <w:t xml:space="preserve">$0</w:t>
            </w:r>
          </w:p>
        </w:tc>
        <w:tc>
          <w:tcPr/>
          <w:p w:rsidR="00000000" w:rsidDel="00000000" w:rsidP="00000000" w:rsidRDefault="00000000" w:rsidRPr="00000000" w14:paraId="00000145">
            <w:pPr>
              <w:jc w:val="left"/>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46">
            <w:pPr>
              <w:jc w:val="left"/>
              <w:rPr/>
            </w:pPr>
            <w:r w:rsidDel="00000000" w:rsidR="00000000" w:rsidRPr="00000000">
              <w:rPr>
                <w:rtl w:val="0"/>
              </w:rPr>
              <w:t xml:space="preserve">Premium</w:t>
            </w:r>
          </w:p>
        </w:tc>
        <w:tc>
          <w:tcPr/>
          <w:p w:rsidR="00000000" w:rsidDel="00000000" w:rsidP="00000000" w:rsidRDefault="00000000" w:rsidRPr="00000000" w14:paraId="00000147">
            <w:pPr>
              <w:jc w:val="left"/>
              <w:rPr/>
            </w:pPr>
            <w:r w:rsidDel="00000000" w:rsidR="00000000" w:rsidRPr="00000000">
              <w:rPr>
                <w:rtl w:val="0"/>
              </w:rPr>
              <w:t xml:space="preserve">$34.99/mo</w:t>
            </w:r>
          </w:p>
        </w:tc>
        <w:tc>
          <w:tcPr/>
          <w:p w:rsidR="00000000" w:rsidDel="00000000" w:rsidP="00000000" w:rsidRDefault="00000000" w:rsidRPr="00000000" w14:paraId="00000148">
            <w:pPr>
              <w:jc w:val="left"/>
              <w:rPr/>
            </w:pPr>
            <w:r w:rsidDel="00000000" w:rsidR="00000000" w:rsidRPr="00000000">
              <w:rPr>
                <w:rtl w:val="0"/>
              </w:rPr>
              <w:t xml:space="preserve">$335.88/yr ($27.99/mo)</w:t>
            </w:r>
          </w:p>
        </w:tc>
        <w:tc>
          <w:tcPr/>
          <w:p w:rsidR="00000000" w:rsidDel="00000000" w:rsidP="00000000" w:rsidRDefault="00000000" w:rsidRPr="00000000" w14:paraId="00000149">
            <w:pPr>
              <w:jc w:val="left"/>
              <w:rPr/>
            </w:pPr>
            <w:r w:rsidDel="00000000" w:rsidR="00000000" w:rsidRPr="00000000">
              <w:rPr>
                <w:rtl w:val="0"/>
              </w:rPr>
              <w:t xml:space="preserve">$84/year</w:t>
            </w:r>
          </w:p>
        </w:tc>
      </w:tr>
      <w:tr>
        <w:trPr>
          <w:cantSplit w:val="0"/>
          <w:tblHeader w:val="0"/>
        </w:trPr>
        <w:tc>
          <w:tcPr/>
          <w:p w:rsidR="00000000" w:rsidDel="00000000" w:rsidP="00000000" w:rsidRDefault="00000000" w:rsidRPr="00000000" w14:paraId="0000014A">
            <w:pPr>
              <w:jc w:val="left"/>
              <w:rPr/>
            </w:pPr>
            <w:r w:rsidDel="00000000" w:rsidR="00000000" w:rsidRPr="00000000">
              <w:rPr>
                <w:rtl w:val="0"/>
              </w:rPr>
              <w:t xml:space="preserve">Pro</w:t>
            </w:r>
          </w:p>
        </w:tc>
        <w:tc>
          <w:tcPr/>
          <w:p w:rsidR="00000000" w:rsidDel="00000000" w:rsidP="00000000" w:rsidRDefault="00000000" w:rsidRPr="00000000" w14:paraId="0000014B">
            <w:pPr>
              <w:jc w:val="left"/>
              <w:rPr/>
            </w:pPr>
            <w:r w:rsidDel="00000000" w:rsidR="00000000" w:rsidRPr="00000000">
              <w:rPr>
                <w:rtl w:val="0"/>
              </w:rPr>
              <w:t xml:space="preserve">$59.99/mo</w:t>
            </w:r>
          </w:p>
        </w:tc>
        <w:tc>
          <w:tcPr/>
          <w:p w:rsidR="00000000" w:rsidDel="00000000" w:rsidP="00000000" w:rsidRDefault="00000000" w:rsidRPr="00000000" w14:paraId="0000014C">
            <w:pPr>
              <w:jc w:val="left"/>
              <w:rPr/>
            </w:pPr>
            <w:r w:rsidDel="00000000" w:rsidR="00000000" w:rsidRPr="00000000">
              <w:rPr>
                <w:rtl w:val="0"/>
              </w:rPr>
              <w:t xml:space="preserve">$575.88/yr ($47.99/mo)</w:t>
            </w:r>
          </w:p>
        </w:tc>
        <w:tc>
          <w:tcPr/>
          <w:p w:rsidR="00000000" w:rsidDel="00000000" w:rsidP="00000000" w:rsidRDefault="00000000" w:rsidRPr="00000000" w14:paraId="0000014D">
            <w:pPr>
              <w:jc w:val="left"/>
              <w:rPr/>
            </w:pPr>
            <w:r w:rsidDel="00000000" w:rsidR="00000000" w:rsidRPr="00000000">
              <w:rPr>
                <w:rtl w:val="0"/>
              </w:rPr>
              <w:t xml:space="preserve">$144/year</w:t>
            </w:r>
          </w:p>
        </w:tc>
      </w:tr>
      <w:tr>
        <w:trPr>
          <w:cantSplit w:val="0"/>
          <w:tblHeader w:val="0"/>
        </w:trPr>
        <w:tc>
          <w:tcPr/>
          <w:p w:rsidR="00000000" w:rsidDel="00000000" w:rsidP="00000000" w:rsidRDefault="00000000" w:rsidRPr="00000000" w14:paraId="0000014E">
            <w:pPr>
              <w:jc w:val="left"/>
              <w:rPr/>
            </w:pPr>
            <w:r w:rsidDel="00000000" w:rsidR="00000000" w:rsidRPr="00000000">
              <w:rPr>
                <w:rtl w:val="0"/>
              </w:rPr>
              <w:t xml:space="preserve">Platinum</w:t>
            </w:r>
          </w:p>
        </w:tc>
        <w:tc>
          <w:tcPr/>
          <w:p w:rsidR="00000000" w:rsidDel="00000000" w:rsidP="00000000" w:rsidRDefault="00000000" w:rsidRPr="00000000" w14:paraId="0000014F">
            <w:pPr>
              <w:jc w:val="left"/>
              <w:rPr/>
            </w:pPr>
            <w:r w:rsidDel="00000000" w:rsidR="00000000" w:rsidRPr="00000000">
              <w:rPr>
                <w:rtl w:val="0"/>
              </w:rPr>
              <w:t xml:space="preserve">$99.99/mo</w:t>
            </w:r>
          </w:p>
        </w:tc>
        <w:tc>
          <w:tcPr/>
          <w:p w:rsidR="00000000" w:rsidDel="00000000" w:rsidP="00000000" w:rsidRDefault="00000000" w:rsidRPr="00000000" w14:paraId="00000150">
            <w:pPr>
              <w:jc w:val="left"/>
              <w:rPr/>
            </w:pPr>
            <w:r w:rsidDel="00000000" w:rsidR="00000000" w:rsidRPr="00000000">
              <w:rPr>
                <w:rtl w:val="0"/>
              </w:rPr>
              <w:t xml:space="preserve">$959.88/yr ($79.99/mo)</w:t>
            </w:r>
          </w:p>
        </w:tc>
        <w:tc>
          <w:tcPr/>
          <w:p w:rsidR="00000000" w:rsidDel="00000000" w:rsidP="00000000" w:rsidRDefault="00000000" w:rsidRPr="00000000" w14:paraId="00000151">
            <w:pPr>
              <w:jc w:val="left"/>
              <w:rPr/>
            </w:pPr>
            <w:r w:rsidDel="00000000" w:rsidR="00000000" w:rsidRPr="00000000">
              <w:rPr>
                <w:rtl w:val="0"/>
              </w:rPr>
              <w:t xml:space="preserve">$240/year</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Waitwhile — ~17% Annual Discount</w:t>
      </w:r>
    </w:p>
    <w:tbl>
      <w:tblPr>
        <w:tblStyle w:val="Table16"/>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cc2828" w:val="clear"/>
          </w:tcPr>
          <w:p w:rsidR="00000000" w:rsidDel="00000000" w:rsidP="00000000" w:rsidRDefault="00000000" w:rsidRPr="00000000" w14:paraId="00000154">
            <w:pPr>
              <w:jc w:val="center"/>
              <w:rPr/>
            </w:pPr>
            <w:r w:rsidDel="00000000" w:rsidR="00000000" w:rsidRPr="00000000">
              <w:rPr>
                <w:b w:val="1"/>
                <w:bCs w:val="1"/>
                <w:color w:val="ffffff"/>
                <w:rtl w:val="0"/>
              </w:rPr>
              <w:t xml:space="preserve">Plan</w:t>
            </w:r>
            <w:r w:rsidDel="00000000" w:rsidR="00000000" w:rsidRPr="00000000">
              <w:rPr>
                <w:rtl w:val="0"/>
              </w:rPr>
            </w:r>
          </w:p>
        </w:tc>
        <w:tc>
          <w:tcPr>
            <w:shd w:fill="cc2828" w:val="clear"/>
          </w:tcPr>
          <w:p w:rsidR="00000000" w:rsidDel="00000000" w:rsidP="00000000" w:rsidRDefault="00000000" w:rsidRPr="00000000" w14:paraId="00000155">
            <w:pPr>
              <w:jc w:val="center"/>
              <w:rPr/>
            </w:pPr>
            <w:r w:rsidDel="00000000" w:rsidR="00000000" w:rsidRPr="00000000">
              <w:rPr>
                <w:b w:val="1"/>
                <w:bCs w:val="1"/>
                <w:color w:val="ffffff"/>
                <w:rtl w:val="0"/>
              </w:rPr>
              <w:t xml:space="preserve">Monthly Billing</w:t>
            </w:r>
            <w:r w:rsidDel="00000000" w:rsidR="00000000" w:rsidRPr="00000000">
              <w:rPr>
                <w:rtl w:val="0"/>
              </w:rPr>
            </w:r>
          </w:p>
        </w:tc>
        <w:tc>
          <w:tcPr>
            <w:shd w:fill="cc2828" w:val="clear"/>
          </w:tcPr>
          <w:p w:rsidR="00000000" w:rsidDel="00000000" w:rsidP="00000000" w:rsidRDefault="00000000" w:rsidRPr="00000000" w14:paraId="00000156">
            <w:pPr>
              <w:jc w:val="center"/>
              <w:rPr/>
            </w:pPr>
            <w:r w:rsidDel="00000000" w:rsidR="00000000" w:rsidRPr="00000000">
              <w:rPr>
                <w:b w:val="1"/>
                <w:bCs w:val="1"/>
                <w:color w:val="ffffff"/>
                <w:rtl w:val="0"/>
              </w:rPr>
              <w:t xml:space="preserve">Annual Billing</w:t>
            </w:r>
            <w:r w:rsidDel="00000000" w:rsidR="00000000" w:rsidRPr="00000000">
              <w:rPr>
                <w:rtl w:val="0"/>
              </w:rPr>
            </w:r>
          </w:p>
        </w:tc>
        <w:tc>
          <w:tcPr>
            <w:shd w:fill="cc2828" w:val="clear"/>
          </w:tcPr>
          <w:p w:rsidR="00000000" w:rsidDel="00000000" w:rsidP="00000000" w:rsidRDefault="00000000" w:rsidRPr="00000000" w14:paraId="00000157">
            <w:pPr>
              <w:jc w:val="center"/>
              <w:rPr/>
            </w:pPr>
            <w:r w:rsidDel="00000000" w:rsidR="00000000" w:rsidRPr="00000000">
              <w:rPr>
                <w:b w:val="1"/>
                <w:bCs w:val="1"/>
                <w:color w:val="ffffff"/>
                <w:rtl w:val="0"/>
              </w:rPr>
              <w:t xml:space="preserve">Annual Savings</w:t>
            </w:r>
            <w:r w:rsidDel="00000000" w:rsidR="00000000" w:rsidRPr="00000000">
              <w:rPr>
                <w:rtl w:val="0"/>
              </w:rPr>
            </w:r>
          </w:p>
        </w:tc>
      </w:tr>
      <w:tr>
        <w:trPr>
          <w:cantSplit w:val="0"/>
          <w:tblHeader w:val="0"/>
        </w:trPr>
        <w:tc>
          <w:tcPr/>
          <w:p w:rsidR="00000000" w:rsidDel="00000000" w:rsidP="00000000" w:rsidRDefault="00000000" w:rsidRPr="00000000" w14:paraId="00000158">
            <w:pPr>
              <w:jc w:val="left"/>
              <w:rPr/>
            </w:pPr>
            <w:r w:rsidDel="00000000" w:rsidR="00000000" w:rsidRPr="00000000">
              <w:rPr>
                <w:rtl w:val="0"/>
              </w:rPr>
              <w:t xml:space="preserve">Free</w:t>
            </w:r>
          </w:p>
        </w:tc>
        <w:tc>
          <w:tcPr/>
          <w:p w:rsidR="00000000" w:rsidDel="00000000" w:rsidP="00000000" w:rsidRDefault="00000000" w:rsidRPr="00000000" w14:paraId="00000159">
            <w:pPr>
              <w:jc w:val="left"/>
              <w:rPr/>
            </w:pPr>
            <w:r w:rsidDel="00000000" w:rsidR="00000000" w:rsidRPr="00000000">
              <w:rPr>
                <w:rtl w:val="0"/>
              </w:rPr>
              <w:t xml:space="preserve">$0 (50 guests/mo)</w:t>
            </w:r>
          </w:p>
        </w:tc>
        <w:tc>
          <w:tcPr/>
          <w:p w:rsidR="00000000" w:rsidDel="00000000" w:rsidP="00000000" w:rsidRDefault="00000000" w:rsidRPr="00000000" w14:paraId="0000015A">
            <w:pPr>
              <w:jc w:val="left"/>
              <w:rPr/>
            </w:pPr>
            <w:r w:rsidDel="00000000" w:rsidR="00000000" w:rsidRPr="00000000">
              <w:rPr>
                <w:rtl w:val="0"/>
              </w:rPr>
              <w:t xml:space="preserve">$0</w:t>
            </w:r>
          </w:p>
        </w:tc>
        <w:tc>
          <w:tcPr/>
          <w:p w:rsidR="00000000" w:rsidDel="00000000" w:rsidP="00000000" w:rsidRDefault="00000000" w:rsidRPr="00000000" w14:paraId="0000015B">
            <w:pPr>
              <w:jc w:val="left"/>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5C">
            <w:pPr>
              <w:jc w:val="left"/>
              <w:rPr/>
            </w:pPr>
            <w:r w:rsidDel="00000000" w:rsidR="00000000" w:rsidRPr="00000000">
              <w:rPr>
                <w:rtl w:val="0"/>
              </w:rPr>
              <w:t xml:space="preserve">Starter</w:t>
            </w:r>
          </w:p>
        </w:tc>
        <w:tc>
          <w:tcPr/>
          <w:p w:rsidR="00000000" w:rsidDel="00000000" w:rsidP="00000000" w:rsidRDefault="00000000" w:rsidRPr="00000000" w14:paraId="0000015D">
            <w:pPr>
              <w:jc w:val="left"/>
              <w:rPr/>
            </w:pPr>
            <w:r w:rsidDel="00000000" w:rsidR="00000000" w:rsidRPr="00000000">
              <w:rPr>
                <w:rtl w:val="0"/>
              </w:rPr>
              <w:t xml:space="preserve">$59/mo</w:t>
            </w:r>
          </w:p>
        </w:tc>
        <w:tc>
          <w:tcPr/>
          <w:p w:rsidR="00000000" w:rsidDel="00000000" w:rsidP="00000000" w:rsidRDefault="00000000" w:rsidRPr="00000000" w14:paraId="0000015E">
            <w:pPr>
              <w:jc w:val="left"/>
              <w:rPr/>
            </w:pPr>
            <w:r w:rsidDel="00000000" w:rsidR="00000000" w:rsidRPr="00000000">
              <w:rPr>
                <w:rtl w:val="0"/>
              </w:rPr>
              <w:t xml:space="preserve">$588/yr ($49/mo)</w:t>
            </w:r>
          </w:p>
        </w:tc>
        <w:tc>
          <w:tcPr/>
          <w:p w:rsidR="00000000" w:rsidDel="00000000" w:rsidP="00000000" w:rsidRDefault="00000000" w:rsidRPr="00000000" w14:paraId="0000015F">
            <w:pPr>
              <w:jc w:val="left"/>
              <w:rPr/>
            </w:pPr>
            <w:r w:rsidDel="00000000" w:rsidR="00000000" w:rsidRPr="00000000">
              <w:rPr>
                <w:rtl w:val="0"/>
              </w:rPr>
              <w:t xml:space="preserve">$120/year</w:t>
            </w:r>
          </w:p>
        </w:tc>
      </w:tr>
      <w:tr>
        <w:trPr>
          <w:cantSplit w:val="0"/>
          <w:tblHeader w:val="0"/>
        </w:trPr>
        <w:tc>
          <w:tcPr/>
          <w:p w:rsidR="00000000" w:rsidDel="00000000" w:rsidP="00000000" w:rsidRDefault="00000000" w:rsidRPr="00000000" w14:paraId="00000160">
            <w:pPr>
              <w:jc w:val="left"/>
              <w:rPr/>
            </w:pPr>
            <w:r w:rsidDel="00000000" w:rsidR="00000000" w:rsidRPr="00000000">
              <w:rPr>
                <w:rtl w:val="0"/>
              </w:rPr>
              <w:t xml:space="preserve">Business</w:t>
            </w:r>
          </w:p>
        </w:tc>
        <w:tc>
          <w:tcPr/>
          <w:p w:rsidR="00000000" w:rsidDel="00000000" w:rsidP="00000000" w:rsidRDefault="00000000" w:rsidRPr="00000000" w14:paraId="00000161">
            <w:pPr>
              <w:jc w:val="left"/>
              <w:rPr/>
            </w:pPr>
            <w:r w:rsidDel="00000000" w:rsidR="00000000" w:rsidRPr="00000000">
              <w:rPr>
                <w:rtl w:val="0"/>
              </w:rPr>
              <w:t xml:space="preserve">$159/mo</w:t>
            </w:r>
          </w:p>
        </w:tc>
        <w:tc>
          <w:tcPr/>
          <w:p w:rsidR="00000000" w:rsidDel="00000000" w:rsidP="00000000" w:rsidRDefault="00000000" w:rsidRPr="00000000" w14:paraId="00000162">
            <w:pPr>
              <w:jc w:val="left"/>
              <w:rPr/>
            </w:pPr>
            <w:r w:rsidDel="00000000" w:rsidR="00000000" w:rsidRPr="00000000">
              <w:rPr>
                <w:rtl w:val="0"/>
              </w:rPr>
              <w:t xml:space="preserve">$1,548/yr ($129/mo)</w:t>
            </w:r>
          </w:p>
        </w:tc>
        <w:tc>
          <w:tcPr/>
          <w:p w:rsidR="00000000" w:rsidDel="00000000" w:rsidP="00000000" w:rsidRDefault="00000000" w:rsidRPr="00000000" w14:paraId="00000163">
            <w:pPr>
              <w:jc w:val="left"/>
              <w:rPr/>
            </w:pPr>
            <w:r w:rsidDel="00000000" w:rsidR="00000000" w:rsidRPr="00000000">
              <w:rPr>
                <w:rtl w:val="0"/>
              </w:rPr>
              <w:t xml:space="preserve">$360/year</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rtl w:val="0"/>
        </w:rPr>
        <w:t xml:space="preserve">Hostme — Flat Pricing (First Month Free on Annual)</w:t>
      </w:r>
    </w:p>
    <w:tbl>
      <w:tblPr>
        <w:tblStyle w:val="Table17"/>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cc2828" w:val="clear"/>
          </w:tcPr>
          <w:p w:rsidR="00000000" w:rsidDel="00000000" w:rsidP="00000000" w:rsidRDefault="00000000" w:rsidRPr="00000000" w14:paraId="00000166">
            <w:pPr>
              <w:jc w:val="center"/>
              <w:rPr/>
            </w:pPr>
            <w:r w:rsidDel="00000000" w:rsidR="00000000" w:rsidRPr="00000000">
              <w:rPr>
                <w:b w:val="1"/>
                <w:bCs w:val="1"/>
                <w:color w:val="ffffff"/>
                <w:rtl w:val="0"/>
              </w:rPr>
              <w:t xml:space="preserve">Plan</w:t>
            </w:r>
            <w:r w:rsidDel="00000000" w:rsidR="00000000" w:rsidRPr="00000000">
              <w:rPr>
                <w:rtl w:val="0"/>
              </w:rPr>
            </w:r>
          </w:p>
        </w:tc>
        <w:tc>
          <w:tcPr>
            <w:shd w:fill="cc2828" w:val="clear"/>
          </w:tcPr>
          <w:p w:rsidR="00000000" w:rsidDel="00000000" w:rsidP="00000000" w:rsidRDefault="00000000" w:rsidRPr="00000000" w14:paraId="00000167">
            <w:pPr>
              <w:jc w:val="center"/>
              <w:rPr/>
            </w:pPr>
            <w:r w:rsidDel="00000000" w:rsidR="00000000" w:rsidRPr="00000000">
              <w:rPr>
                <w:b w:val="1"/>
                <w:bCs w:val="1"/>
                <w:color w:val="ffffff"/>
                <w:rtl w:val="0"/>
              </w:rPr>
              <w:t xml:space="preserve">Monthly</w:t>
            </w:r>
            <w:r w:rsidDel="00000000" w:rsidR="00000000" w:rsidRPr="00000000">
              <w:rPr>
                <w:rtl w:val="0"/>
              </w:rPr>
            </w:r>
          </w:p>
        </w:tc>
        <w:tc>
          <w:tcPr>
            <w:shd w:fill="cc2828" w:val="clear"/>
          </w:tcPr>
          <w:p w:rsidR="00000000" w:rsidDel="00000000" w:rsidP="00000000" w:rsidRDefault="00000000" w:rsidRPr="00000000" w14:paraId="00000168">
            <w:pPr>
              <w:jc w:val="center"/>
              <w:rPr/>
            </w:pPr>
            <w:r w:rsidDel="00000000" w:rsidR="00000000" w:rsidRPr="00000000">
              <w:rPr>
                <w:b w:val="1"/>
                <w:bCs w:val="1"/>
                <w:color w:val="ffffff"/>
                <w:rtl w:val="0"/>
              </w:rPr>
              <w:t xml:space="preserve">Annual</w:t>
            </w:r>
            <w:r w:rsidDel="00000000" w:rsidR="00000000" w:rsidRPr="00000000">
              <w:rPr>
                <w:rtl w:val="0"/>
              </w:rPr>
            </w:r>
          </w:p>
        </w:tc>
        <w:tc>
          <w:tcPr>
            <w:shd w:fill="cc2828" w:val="clear"/>
          </w:tcPr>
          <w:p w:rsidR="00000000" w:rsidDel="00000000" w:rsidP="00000000" w:rsidRDefault="00000000" w:rsidRPr="00000000" w14:paraId="00000169">
            <w:pPr>
              <w:jc w:val="cente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6A">
            <w:pPr>
              <w:jc w:val="left"/>
              <w:rPr/>
            </w:pPr>
            <w:r w:rsidDel="00000000" w:rsidR="00000000" w:rsidRPr="00000000">
              <w:rPr>
                <w:rtl w:val="0"/>
              </w:rPr>
              <w:t xml:space="preserve">Mezzo</w:t>
            </w:r>
          </w:p>
        </w:tc>
        <w:tc>
          <w:tcPr/>
          <w:p w:rsidR="00000000" w:rsidDel="00000000" w:rsidP="00000000" w:rsidRDefault="00000000" w:rsidRPr="00000000" w14:paraId="0000016B">
            <w:pPr>
              <w:jc w:val="left"/>
              <w:rPr/>
            </w:pPr>
            <w:r w:rsidDel="00000000" w:rsidR="00000000" w:rsidRPr="00000000">
              <w:rPr>
                <w:rtl w:val="0"/>
              </w:rPr>
              <w:t xml:space="preserve">$109/mo</w:t>
            </w:r>
          </w:p>
        </w:tc>
        <w:tc>
          <w:tcPr/>
          <w:p w:rsidR="00000000" w:rsidDel="00000000" w:rsidP="00000000" w:rsidRDefault="00000000" w:rsidRPr="00000000" w14:paraId="0000016C">
            <w:pPr>
              <w:jc w:val="left"/>
              <w:rPr/>
            </w:pPr>
            <w:r w:rsidDel="00000000" w:rsidR="00000000" w:rsidRPr="00000000">
              <w:rPr>
                <w:rtl w:val="0"/>
              </w:rPr>
              <w:t xml:space="preserve">$109/mo (1st mo free)</w:t>
            </w:r>
          </w:p>
        </w:tc>
        <w:tc>
          <w:tcPr/>
          <w:p w:rsidR="00000000" w:rsidDel="00000000" w:rsidP="00000000" w:rsidRDefault="00000000" w:rsidRPr="00000000" w14:paraId="0000016D">
            <w:pPr>
              <w:jc w:val="left"/>
              <w:rPr/>
            </w:pPr>
            <w:r w:rsidDel="00000000" w:rsidR="00000000" w:rsidRPr="00000000">
              <w:rPr>
                <w:rtl w:val="0"/>
              </w:rPr>
              <w:t xml:space="preserve">Standard features</w:t>
            </w:r>
          </w:p>
        </w:tc>
      </w:tr>
      <w:tr>
        <w:trPr>
          <w:cantSplit w:val="0"/>
          <w:tblHeader w:val="0"/>
        </w:trPr>
        <w:tc>
          <w:tcPr/>
          <w:p w:rsidR="00000000" w:rsidDel="00000000" w:rsidP="00000000" w:rsidRDefault="00000000" w:rsidRPr="00000000" w14:paraId="0000016E">
            <w:pPr>
              <w:jc w:val="left"/>
              <w:rPr/>
            </w:pPr>
            <w:r w:rsidDel="00000000" w:rsidR="00000000" w:rsidRPr="00000000">
              <w:rPr>
                <w:rtl w:val="0"/>
              </w:rPr>
              <w:t xml:space="preserve">Grande</w:t>
            </w:r>
          </w:p>
        </w:tc>
        <w:tc>
          <w:tcPr/>
          <w:p w:rsidR="00000000" w:rsidDel="00000000" w:rsidP="00000000" w:rsidRDefault="00000000" w:rsidRPr="00000000" w14:paraId="0000016F">
            <w:pPr>
              <w:jc w:val="left"/>
              <w:rPr/>
            </w:pPr>
            <w:r w:rsidDel="00000000" w:rsidR="00000000" w:rsidRPr="00000000">
              <w:rPr>
                <w:rtl w:val="0"/>
              </w:rPr>
              <w:t xml:space="preserve">$169/mo</w:t>
            </w:r>
          </w:p>
        </w:tc>
        <w:tc>
          <w:tcPr/>
          <w:p w:rsidR="00000000" w:rsidDel="00000000" w:rsidP="00000000" w:rsidRDefault="00000000" w:rsidRPr="00000000" w14:paraId="00000170">
            <w:pPr>
              <w:jc w:val="left"/>
              <w:rPr/>
            </w:pPr>
            <w:r w:rsidDel="00000000" w:rsidR="00000000" w:rsidRPr="00000000">
              <w:rPr>
                <w:rtl w:val="0"/>
              </w:rPr>
              <w:t xml:space="preserve">$169/mo (1st mo free)</w:t>
            </w:r>
          </w:p>
        </w:tc>
        <w:tc>
          <w:tcPr/>
          <w:p w:rsidR="00000000" w:rsidDel="00000000" w:rsidP="00000000" w:rsidRDefault="00000000" w:rsidRPr="00000000" w14:paraId="00000171">
            <w:pPr>
              <w:jc w:val="left"/>
              <w:rPr/>
            </w:pPr>
            <w:r w:rsidDel="00000000" w:rsidR="00000000" w:rsidRPr="00000000">
              <w:rPr>
                <w:rtl w:val="0"/>
              </w:rPr>
              <w:t xml:space="preserve">Advanced + customization</w:t>
            </w:r>
          </w:p>
        </w:tc>
      </w:tr>
    </w:tbl>
    <w:p w:rsidR="00000000" w:rsidDel="00000000" w:rsidP="00000000" w:rsidRDefault="00000000" w:rsidRPr="00000000" w14:paraId="00000172">
      <w:pPr>
        <w:rPr/>
      </w:pPr>
      <w:r w:rsidDel="00000000" w:rsidR="00000000" w:rsidRPr="00000000">
        <w:rPr>
          <w:b w:val="1"/>
          <w:bCs w:val="1"/>
          <w:rtl w:val="0"/>
        </w:rPr>
        <w:t xml:space="preserve">Note: </w:t>
      </w:r>
      <w:r w:rsidDel="00000000" w:rsidR="00000000" w:rsidRPr="00000000">
        <w:rPr>
          <w:rtl w:val="0"/>
        </w:rPr>
        <w:t xml:space="preserve">Hostme SMS is free in US/Canada, or ~$0.07/text internationally.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Carbonara App — Paid Tiers Above Free</w:t>
      </w:r>
    </w:p>
    <w:p w:rsidR="00000000" w:rsidDel="00000000" w:rsidP="00000000" w:rsidRDefault="00000000" w:rsidRPr="00000000" w14:paraId="00000175">
      <w:pPr>
        <w:rPr/>
      </w:pPr>
      <w:r w:rsidDel="00000000" w:rsidR="00000000" w:rsidRPr="00000000">
        <w:rPr>
          <w:b w:val="1"/>
          <w:bCs w:val="1"/>
          <w:rtl w:val="0"/>
        </w:rPr>
        <w:t xml:space="preserve">Free tier: </w:t>
      </w:r>
      <w:r w:rsidDel="00000000" w:rsidR="00000000" w:rsidRPr="00000000">
        <w:rPr>
          <w:rtl w:val="0"/>
        </w:rPr>
        <w:t xml:space="preserve">50 bookings/month, 2-way SMS costs extra</w:t>
      </w:r>
    </w:p>
    <w:p w:rsidR="00000000" w:rsidDel="00000000" w:rsidP="00000000" w:rsidRDefault="00000000" w:rsidRPr="00000000" w14:paraId="00000176">
      <w:pPr>
        <w:rPr/>
      </w:pPr>
      <w:r w:rsidDel="00000000" w:rsidR="00000000" w:rsidRPr="00000000">
        <w:rPr>
          <w:b w:val="1"/>
          <w:bCs w:val="1"/>
          <w:rtl w:val="0"/>
        </w:rPr>
        <w:t xml:space="preserve">Paid tiers: </w:t>
      </w:r>
      <w:r w:rsidDel="00000000" w:rsidR="00000000" w:rsidRPr="00000000">
        <w:rPr>
          <w:rtl w:val="0"/>
        </w:rPr>
        <w:t xml:space="preserve">VIP and PX plans available for higher volume — contact Carbonara for pricing. Note: Avoid purchasing through Apple App Store (30-45% markup); use their Manager Portal instead.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tl w:val="0"/>
        </w:rPr>
        <w:t xml:space="preserve">Eat App</w:t>
      </w:r>
    </w:p>
    <w:tbl>
      <w:tblPr>
        <w:tblStyle w:val="Table18"/>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cc2828" w:val="clear"/>
          </w:tcPr>
          <w:p w:rsidR="00000000" w:rsidDel="00000000" w:rsidP="00000000" w:rsidRDefault="00000000" w:rsidRPr="00000000" w14:paraId="00000179">
            <w:pPr>
              <w:jc w:val="center"/>
              <w:rPr/>
            </w:pPr>
            <w:r w:rsidDel="00000000" w:rsidR="00000000" w:rsidRPr="00000000">
              <w:rPr>
                <w:b w:val="1"/>
                <w:bCs w:val="1"/>
                <w:color w:val="ffffff"/>
                <w:rtl w:val="0"/>
              </w:rPr>
              <w:t xml:space="preserve">Plan</w:t>
            </w:r>
            <w:r w:rsidDel="00000000" w:rsidR="00000000" w:rsidRPr="00000000">
              <w:rPr>
                <w:rtl w:val="0"/>
              </w:rPr>
            </w:r>
          </w:p>
        </w:tc>
        <w:tc>
          <w:tcPr>
            <w:shd w:fill="cc2828" w:val="clear"/>
          </w:tcPr>
          <w:p w:rsidR="00000000" w:rsidDel="00000000" w:rsidP="00000000" w:rsidRDefault="00000000" w:rsidRPr="00000000" w14:paraId="0000017A">
            <w:pPr>
              <w:jc w:val="center"/>
              <w:rPr/>
            </w:pPr>
            <w:r w:rsidDel="00000000" w:rsidR="00000000" w:rsidRPr="00000000">
              <w:rPr>
                <w:b w:val="1"/>
                <w:bCs w:val="1"/>
                <w:color w:val="ffffff"/>
                <w:rtl w:val="0"/>
              </w:rPr>
              <w:t xml:space="preserve">Monthly</w:t>
            </w:r>
            <w:r w:rsidDel="00000000" w:rsidR="00000000" w:rsidRPr="00000000">
              <w:rPr>
                <w:rtl w:val="0"/>
              </w:rPr>
            </w:r>
          </w:p>
        </w:tc>
        <w:tc>
          <w:tcPr>
            <w:shd w:fill="cc2828" w:val="clear"/>
          </w:tcPr>
          <w:p w:rsidR="00000000" w:rsidDel="00000000" w:rsidP="00000000" w:rsidRDefault="00000000" w:rsidRPr="00000000" w14:paraId="0000017B">
            <w:pPr>
              <w:jc w:val="center"/>
              <w:rPr/>
            </w:pPr>
            <w:r w:rsidDel="00000000" w:rsidR="00000000" w:rsidRPr="00000000">
              <w:rPr>
                <w:b w:val="1"/>
                <w:bCs w:val="1"/>
                <w:color w:val="ffffff"/>
                <w:rtl w:val="0"/>
              </w:rPr>
              <w:t xml:space="preserve">Annual</w:t>
            </w:r>
            <w:r w:rsidDel="00000000" w:rsidR="00000000" w:rsidRPr="00000000">
              <w:rPr>
                <w:rtl w:val="0"/>
              </w:rPr>
            </w:r>
          </w:p>
        </w:tc>
        <w:tc>
          <w:tcPr>
            <w:shd w:fill="cc2828" w:val="clear"/>
          </w:tcPr>
          <w:p w:rsidR="00000000" w:rsidDel="00000000" w:rsidP="00000000" w:rsidRDefault="00000000" w:rsidRPr="00000000" w14:paraId="0000017C">
            <w:pPr>
              <w:jc w:val="center"/>
              <w:rPr/>
            </w:pPr>
            <w:r w:rsidDel="00000000" w:rsidR="00000000" w:rsidRPr="00000000">
              <w:rPr>
                <w:b w:val="1"/>
                <w:bCs w:val="1"/>
                <w:color w:val="ffffff"/>
                <w:rtl w:val="0"/>
              </w:rPr>
              <w:t xml:space="preserve">Key Features</w:t>
            </w:r>
            <w:r w:rsidDel="00000000" w:rsidR="00000000" w:rsidRPr="00000000">
              <w:rPr>
                <w:rtl w:val="0"/>
              </w:rPr>
            </w:r>
          </w:p>
        </w:tc>
      </w:tr>
      <w:tr>
        <w:trPr>
          <w:cantSplit w:val="0"/>
          <w:tblHeader w:val="0"/>
        </w:trPr>
        <w:tc>
          <w:tcPr/>
          <w:p w:rsidR="00000000" w:rsidDel="00000000" w:rsidP="00000000" w:rsidRDefault="00000000" w:rsidRPr="00000000" w14:paraId="0000017D">
            <w:pPr>
              <w:jc w:val="left"/>
              <w:rPr/>
            </w:pPr>
            <w:r w:rsidDel="00000000" w:rsidR="00000000" w:rsidRPr="00000000">
              <w:rPr>
                <w:rtl w:val="0"/>
              </w:rPr>
              <w:t xml:space="preserve">Free</w:t>
            </w:r>
          </w:p>
        </w:tc>
        <w:tc>
          <w:tcPr/>
          <w:p w:rsidR="00000000" w:rsidDel="00000000" w:rsidP="00000000" w:rsidRDefault="00000000" w:rsidRPr="00000000" w14:paraId="0000017E">
            <w:pPr>
              <w:jc w:val="left"/>
              <w:rPr/>
            </w:pPr>
            <w:r w:rsidDel="00000000" w:rsidR="00000000" w:rsidRPr="00000000">
              <w:rPr>
                <w:rtl w:val="0"/>
              </w:rPr>
              <w:t xml:space="preserve">$0</w:t>
            </w:r>
          </w:p>
        </w:tc>
        <w:tc>
          <w:tcPr/>
          <w:p w:rsidR="00000000" w:rsidDel="00000000" w:rsidP="00000000" w:rsidRDefault="00000000" w:rsidRPr="00000000" w14:paraId="0000017F">
            <w:pPr>
              <w:jc w:val="left"/>
              <w:rPr/>
            </w:pPr>
            <w:r w:rsidDel="00000000" w:rsidR="00000000" w:rsidRPr="00000000">
              <w:rPr>
                <w:rtl w:val="0"/>
              </w:rPr>
              <w:t xml:space="preserve">$0</w:t>
            </w:r>
          </w:p>
        </w:tc>
        <w:tc>
          <w:tcPr/>
          <w:p w:rsidR="00000000" w:rsidDel="00000000" w:rsidP="00000000" w:rsidRDefault="00000000" w:rsidRPr="00000000" w14:paraId="00000180">
            <w:pPr>
              <w:jc w:val="left"/>
              <w:rPr/>
            </w:pPr>
            <w:r w:rsidDel="00000000" w:rsidR="00000000" w:rsidRPr="00000000">
              <w:rPr>
                <w:rtl w:val="0"/>
              </w:rPr>
              <w:t xml:space="preserve">No SMS (email only)</w:t>
            </w:r>
          </w:p>
        </w:tc>
      </w:tr>
      <w:tr>
        <w:trPr>
          <w:cantSplit w:val="0"/>
          <w:tblHeader w:val="0"/>
        </w:trPr>
        <w:tc>
          <w:tcPr/>
          <w:p w:rsidR="00000000" w:rsidDel="00000000" w:rsidP="00000000" w:rsidRDefault="00000000" w:rsidRPr="00000000" w14:paraId="00000181">
            <w:pPr>
              <w:jc w:val="left"/>
              <w:rPr/>
            </w:pPr>
            <w:r w:rsidDel="00000000" w:rsidR="00000000" w:rsidRPr="00000000">
              <w:rPr>
                <w:rtl w:val="0"/>
              </w:rPr>
              <w:t xml:space="preserve">Starter</w:t>
            </w:r>
          </w:p>
        </w:tc>
        <w:tc>
          <w:tcPr/>
          <w:p w:rsidR="00000000" w:rsidDel="00000000" w:rsidP="00000000" w:rsidRDefault="00000000" w:rsidRPr="00000000" w14:paraId="00000182">
            <w:pPr>
              <w:jc w:val="left"/>
              <w:rPr/>
            </w:pPr>
            <w:r w:rsidDel="00000000" w:rsidR="00000000" w:rsidRPr="00000000">
              <w:rPr>
                <w:rtl w:val="0"/>
              </w:rPr>
              <w:t xml:space="preserve">$49/mo</w:t>
            </w:r>
          </w:p>
        </w:tc>
        <w:tc>
          <w:tcPr/>
          <w:p w:rsidR="00000000" w:rsidDel="00000000" w:rsidP="00000000" w:rsidRDefault="00000000" w:rsidRPr="00000000" w14:paraId="00000183">
            <w:pPr>
              <w:jc w:val="left"/>
              <w:rPr/>
            </w:pPr>
            <w:r w:rsidDel="00000000" w:rsidR="00000000" w:rsidRPr="00000000">
              <w:rPr>
                <w:rtl w:val="0"/>
              </w:rPr>
              <w:t xml:space="preserve">Contact vendor</w:t>
            </w:r>
          </w:p>
        </w:tc>
        <w:tc>
          <w:tcPr/>
          <w:p w:rsidR="00000000" w:rsidDel="00000000" w:rsidP="00000000" w:rsidRDefault="00000000" w:rsidRPr="00000000" w14:paraId="00000184">
            <w:pPr>
              <w:jc w:val="left"/>
              <w:rPr/>
            </w:pPr>
            <w:r w:rsidDel="00000000" w:rsidR="00000000" w:rsidRPr="00000000">
              <w:rPr>
                <w:rtl w:val="0"/>
              </w:rPr>
              <w:t xml:space="preserve">Adds SMS</w:t>
            </w:r>
          </w:p>
        </w:tc>
      </w:tr>
      <w:tr>
        <w:trPr>
          <w:cantSplit w:val="0"/>
          <w:tblHeader w:val="0"/>
        </w:trPr>
        <w:tc>
          <w:tcPr/>
          <w:p w:rsidR="00000000" w:rsidDel="00000000" w:rsidP="00000000" w:rsidRDefault="00000000" w:rsidRPr="00000000" w14:paraId="00000185">
            <w:pPr>
              <w:jc w:val="left"/>
              <w:rPr/>
            </w:pPr>
            <w:r w:rsidDel="00000000" w:rsidR="00000000" w:rsidRPr="00000000">
              <w:rPr>
                <w:rtl w:val="0"/>
              </w:rPr>
              <w:t xml:space="preserve">Basic</w:t>
            </w:r>
          </w:p>
        </w:tc>
        <w:tc>
          <w:tcPr/>
          <w:p w:rsidR="00000000" w:rsidDel="00000000" w:rsidP="00000000" w:rsidRDefault="00000000" w:rsidRPr="00000000" w14:paraId="00000186">
            <w:pPr>
              <w:jc w:val="left"/>
              <w:rPr/>
            </w:pPr>
            <w:r w:rsidDel="00000000" w:rsidR="00000000" w:rsidRPr="00000000">
              <w:rPr>
                <w:rtl w:val="0"/>
              </w:rPr>
              <w:t xml:space="preserve">$169/mo</w:t>
            </w:r>
          </w:p>
        </w:tc>
        <w:tc>
          <w:tcPr/>
          <w:p w:rsidR="00000000" w:rsidDel="00000000" w:rsidP="00000000" w:rsidRDefault="00000000" w:rsidRPr="00000000" w14:paraId="00000187">
            <w:pPr>
              <w:jc w:val="left"/>
              <w:rPr/>
            </w:pPr>
            <w:r w:rsidDel="00000000" w:rsidR="00000000" w:rsidRPr="00000000">
              <w:rPr>
                <w:rtl w:val="0"/>
              </w:rPr>
              <w:t xml:space="preserve">$119/mo annually</w:t>
            </w:r>
          </w:p>
        </w:tc>
        <w:tc>
          <w:tcPr/>
          <w:p w:rsidR="00000000" w:rsidDel="00000000" w:rsidP="00000000" w:rsidRDefault="00000000" w:rsidRPr="00000000" w14:paraId="00000188">
            <w:pPr>
              <w:jc w:val="left"/>
              <w:rPr/>
            </w:pPr>
            <w:r w:rsidDel="00000000" w:rsidR="00000000" w:rsidRPr="00000000">
              <w:rPr>
                <w:rtl w:val="0"/>
              </w:rPr>
              <w:t xml:space="preserve">More features</w:t>
            </w:r>
          </w:p>
        </w:tc>
      </w:tr>
      <w:tr>
        <w:trPr>
          <w:cantSplit w:val="0"/>
          <w:tblHeader w:val="0"/>
        </w:trPr>
        <w:tc>
          <w:tcPr/>
          <w:p w:rsidR="00000000" w:rsidDel="00000000" w:rsidP="00000000" w:rsidRDefault="00000000" w:rsidRPr="00000000" w14:paraId="00000189">
            <w:pPr>
              <w:jc w:val="left"/>
              <w:rPr/>
            </w:pPr>
            <w:r w:rsidDel="00000000" w:rsidR="00000000" w:rsidRPr="00000000">
              <w:rPr>
                <w:rtl w:val="0"/>
              </w:rPr>
              <w:t xml:space="preserve">Pro</w:t>
            </w:r>
          </w:p>
        </w:tc>
        <w:tc>
          <w:tcPr/>
          <w:p w:rsidR="00000000" w:rsidDel="00000000" w:rsidP="00000000" w:rsidRDefault="00000000" w:rsidRPr="00000000" w14:paraId="0000018A">
            <w:pPr>
              <w:jc w:val="left"/>
              <w:rPr/>
            </w:pPr>
            <w:r w:rsidDel="00000000" w:rsidR="00000000" w:rsidRPr="00000000">
              <w:rPr>
                <w:rtl w:val="0"/>
              </w:rPr>
              <w:t xml:space="preserve">$299/mo</w:t>
            </w:r>
          </w:p>
        </w:tc>
        <w:tc>
          <w:tcPr/>
          <w:p w:rsidR="00000000" w:rsidDel="00000000" w:rsidP="00000000" w:rsidRDefault="00000000" w:rsidRPr="00000000" w14:paraId="0000018B">
            <w:pPr>
              <w:jc w:val="left"/>
              <w:rPr/>
            </w:pPr>
            <w:r w:rsidDel="00000000" w:rsidR="00000000" w:rsidRPr="00000000">
              <w:rPr>
                <w:rtl w:val="0"/>
              </w:rPr>
              <w:t xml:space="preserve">$209/mo annually</w:t>
            </w:r>
          </w:p>
        </w:tc>
        <w:tc>
          <w:tcPr/>
          <w:p w:rsidR="00000000" w:rsidDel="00000000" w:rsidP="00000000" w:rsidRDefault="00000000" w:rsidRPr="00000000" w14:paraId="0000018C">
            <w:pPr>
              <w:jc w:val="left"/>
              <w:rPr/>
            </w:pPr>
            <w:r w:rsidDel="00000000" w:rsidR="00000000" w:rsidRPr="00000000">
              <w:rPr>
                <w:rtl w:val="0"/>
              </w:rPr>
              <w:t xml:space="preserve">Full features</w:t>
            </w:r>
          </w:p>
        </w:tc>
      </w:tr>
    </w:tbl>
    <w:p w:rsidR="00000000" w:rsidDel="00000000" w:rsidP="00000000" w:rsidRDefault="00000000" w:rsidRPr="00000000" w14:paraId="0000018D">
      <w:pPr>
        <w:rPr/>
      </w:pPr>
      <w:r w:rsidDel="00000000" w:rsidR="00000000" w:rsidRPr="00000000">
        <w:rPr>
          <w:rtl w:val="0"/>
        </w:rPr>
      </w:r>
    </w:p>
    <w:tbl>
      <w:tblPr>
        <w:tblStyle w:val="Table19"/>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329632" w:space="0" w:sz="12" w:val="single"/>
              <w:left w:color="329632" w:space="0" w:sz="12" w:val="single"/>
              <w:bottom w:color="329632" w:space="0" w:sz="12" w:val="single"/>
              <w:right w:color="329632" w:space="0" w:sz="12" w:val="single"/>
            </w:tcBorders>
            <w:shd w:fill="e8f5e9" w:val="clear"/>
          </w:tcPr>
          <w:p w:rsidR="00000000" w:rsidDel="00000000" w:rsidP="00000000" w:rsidRDefault="00000000" w:rsidRPr="00000000" w14:paraId="0000018E">
            <w:pPr>
              <w:rPr/>
            </w:pPr>
            <w:r w:rsidDel="00000000" w:rsidR="00000000" w:rsidRPr="00000000">
              <w:rPr>
                <w:b w:val="1"/>
                <w:bCs w:val="1"/>
                <w:color w:val="329632"/>
                <w:sz w:val="24"/>
                <w:szCs w:val="24"/>
                <w:rtl w:val="0"/>
              </w:rPr>
              <w:t xml:space="preserve">💰 Budget Recommendation for Pronto Pizza</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If you're ready to commit to a year (recommended for cost savings):</w:t>
            </w:r>
          </w:p>
          <w:p w:rsidR="00000000" w:rsidDel="00000000" w:rsidP="00000000" w:rsidRDefault="00000000" w:rsidRPr="00000000" w14:paraId="00000191">
            <w:pPr>
              <w:rPr/>
            </w:pPr>
            <w:r w:rsidDel="00000000" w:rsidR="00000000" w:rsidRPr="00000000">
              <w:rPr>
                <w:rtl w:val="0"/>
              </w:rPr>
              <w:t xml:space="preserve">• Best value for waitlist only: Waitlist Me Premium at $27.99/mo annual ($336/year)</w:t>
            </w:r>
          </w:p>
          <w:p w:rsidR="00000000" w:rsidDel="00000000" w:rsidP="00000000" w:rsidRDefault="00000000" w:rsidRPr="00000000" w14:paraId="00000192">
            <w:pPr>
              <w:rPr/>
            </w:pPr>
            <w:r w:rsidDel="00000000" w:rsidR="00000000" w:rsidRPr="00000000">
              <w:rPr>
                <w:rtl w:val="0"/>
              </w:rPr>
              <w:t xml:space="preserve">• Best value for website waitlist: Waitwhile Starter at $49/mo annual ($588/year)</w:t>
            </w:r>
          </w:p>
          <w:p w:rsidR="00000000" w:rsidDel="00000000" w:rsidP="00000000" w:rsidRDefault="00000000" w:rsidRPr="00000000" w14:paraId="00000193">
            <w:pPr>
              <w:rPr/>
            </w:pPr>
            <w:r w:rsidDel="00000000" w:rsidR="00000000" w:rsidRPr="00000000">
              <w:rPr>
                <w:rtl w:val="0"/>
              </w:rPr>
              <w:t xml:space="preserve">• Best value for waitlist + reservations: Hostme Mezzo at $109/mo ($1,199/year with 1st month free)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If you want month-to-month flexibility (no commitment):</w:t>
            </w:r>
          </w:p>
          <w:p w:rsidR="00000000" w:rsidDel="00000000" w:rsidP="00000000" w:rsidRDefault="00000000" w:rsidRPr="00000000" w14:paraId="00000196">
            <w:pPr>
              <w:rPr/>
            </w:pPr>
            <w:r w:rsidDel="00000000" w:rsidR="00000000" w:rsidRPr="00000000">
              <w:rPr>
                <w:rtl w:val="0"/>
              </w:rPr>
              <w:t xml:space="preserve">• Waitlist Me Premium at $34.99/mo — cancel anytime</w:t>
            </w:r>
          </w:p>
          <w:p w:rsidR="00000000" w:rsidDel="00000000" w:rsidP="00000000" w:rsidRDefault="00000000" w:rsidRPr="00000000" w14:paraId="00000197">
            <w:pPr>
              <w:rPr/>
            </w:pPr>
            <w:r w:rsidDel="00000000" w:rsidR="00000000" w:rsidRPr="00000000">
              <w:rPr>
                <w:rtl w:val="0"/>
              </w:rPr>
              <w:t xml:space="preserve">• Waitwhile Starter at $59/mo — cancel anytime</w:t>
            </w:r>
          </w:p>
        </w:tc>
      </w:tr>
    </w:tbl>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rPr/>
      </w:pPr>
      <w:r w:rsidDel="00000000" w:rsidR="00000000" w:rsidRPr="00000000">
        <w:rPr>
          <w:rtl w:val="0"/>
        </w:rPr>
        <w:t xml:space="preserve">Free Tier Limitations Summary</w:t>
      </w:r>
    </w:p>
    <w:p w:rsidR="00000000" w:rsidDel="00000000" w:rsidP="00000000" w:rsidRDefault="00000000" w:rsidRPr="00000000" w14:paraId="0000019A">
      <w:pPr>
        <w:rPr/>
      </w:pPr>
      <w:r w:rsidDel="00000000" w:rsidR="00000000" w:rsidRPr="00000000">
        <w:rPr>
          <w:rtl w:val="0"/>
        </w:rPr>
        <w:t xml:space="preserve">Many waitlist apps advertise 'free' plans, but these have significant limitations that make them impractical for busy restaurants. Here's the reality:</w:t>
      </w:r>
    </w:p>
    <w:p w:rsidR="00000000" w:rsidDel="00000000" w:rsidP="00000000" w:rsidRDefault="00000000" w:rsidRPr="00000000" w14:paraId="0000019B">
      <w:pPr>
        <w:pStyle w:val="Heading2"/>
        <w:rPr/>
      </w:pPr>
      <w:r w:rsidDel="00000000" w:rsidR="00000000" w:rsidRPr="00000000">
        <w:rPr>
          <w:rtl w:val="0"/>
        </w:rPr>
        <w:t xml:space="preserve">Carbonara App — FREE Tier</w:t>
      </w:r>
    </w:p>
    <w:p w:rsidR="00000000" w:rsidDel="00000000" w:rsidP="00000000" w:rsidRDefault="00000000" w:rsidRPr="00000000" w14:paraId="0000019C">
      <w:pPr>
        <w:rPr/>
      </w:pPr>
      <w:r w:rsidDel="00000000" w:rsidR="00000000" w:rsidRPr="00000000">
        <w:rPr>
          <w:b w:val="1"/>
          <w:bCs w:val="1"/>
          <w:rtl w:val="0"/>
        </w:rPr>
        <w:t xml:space="preserve">Limit: </w:t>
      </w:r>
      <w:r w:rsidDel="00000000" w:rsidR="00000000" w:rsidRPr="00000000">
        <w:rPr>
          <w:rtl w:val="0"/>
        </w:rPr>
        <w:t xml:space="preserve">50 bookings per month</w:t>
      </w:r>
    </w:p>
    <w:p w:rsidR="00000000" w:rsidDel="00000000" w:rsidP="00000000" w:rsidRDefault="00000000" w:rsidRPr="00000000" w14:paraId="0000019D">
      <w:pPr>
        <w:rPr/>
      </w:pPr>
      <w:r w:rsidDel="00000000" w:rsidR="00000000" w:rsidRPr="00000000">
        <w:rPr>
          <w:b w:val="1"/>
          <w:bCs w:val="1"/>
          <w:rtl w:val="0"/>
        </w:rPr>
        <w:t xml:space="preserve">What counts as a booking: </w:t>
      </w:r>
      <w:r w:rsidDel="00000000" w:rsidR="00000000" w:rsidRPr="00000000">
        <w:rPr>
          <w:rtl w:val="0"/>
        </w:rPr>
        <w:t xml:space="preserve">Any reservation, waitlist entry, or call-ahead group — regardless of party size. A party of 2 and a party of 8 both count as 1 booking.</w:t>
      </w:r>
    </w:p>
    <w:p w:rsidR="00000000" w:rsidDel="00000000" w:rsidP="00000000" w:rsidRDefault="00000000" w:rsidRPr="00000000" w14:paraId="0000019E">
      <w:pPr>
        <w:rPr/>
      </w:pPr>
      <w:r w:rsidDel="00000000" w:rsidR="00000000" w:rsidRPr="00000000">
        <w:rPr>
          <w:b w:val="1"/>
          <w:bCs w:val="1"/>
          <w:rtl w:val="0"/>
        </w:rPr>
        <w:t xml:space="preserve">Additional cost: </w:t>
      </w:r>
      <w:r w:rsidDel="00000000" w:rsidR="00000000" w:rsidRPr="00000000">
        <w:rPr>
          <w:rtl w:val="0"/>
        </w:rPr>
        <w:t xml:space="preserve">2-way SMS/WhatsApp messaging is paid per usage (even on free tier)</w:t>
      </w:r>
    </w:p>
    <w:p w:rsidR="00000000" w:rsidDel="00000000" w:rsidP="00000000" w:rsidRDefault="00000000" w:rsidRPr="00000000" w14:paraId="0000019F">
      <w:pPr>
        <w:rPr/>
      </w:pPr>
      <w:r w:rsidDel="00000000" w:rsidR="00000000" w:rsidRPr="00000000">
        <w:rPr>
          <w:b w:val="1"/>
          <w:bCs w:val="1"/>
          <w:rtl w:val="0"/>
        </w:rPr>
        <w:t xml:space="preserve">Reality check: </w:t>
      </w:r>
      <w:r w:rsidDel="00000000" w:rsidR="00000000" w:rsidRPr="00000000">
        <w:rPr>
          <w:rtl w:val="0"/>
        </w:rPr>
        <w:t xml:space="preserve">If you seat 30 parties on Friday and 25 on Saturday, you've already exceeded 50 bookings in one weekend.</w:t>
      </w:r>
    </w:p>
    <w:p w:rsidR="00000000" w:rsidDel="00000000" w:rsidP="00000000" w:rsidRDefault="00000000" w:rsidRPr="00000000" w14:paraId="000001A0">
      <w:pPr>
        <w:pStyle w:val="Heading2"/>
        <w:rPr/>
      </w:pPr>
      <w:r w:rsidDel="00000000" w:rsidR="00000000" w:rsidRPr="00000000">
        <w:rPr>
          <w:rtl w:val="0"/>
        </w:rPr>
        <w:t xml:space="preserve">Waitwhile — FREE Tier</w:t>
      </w:r>
    </w:p>
    <w:p w:rsidR="00000000" w:rsidDel="00000000" w:rsidP="00000000" w:rsidRDefault="00000000" w:rsidRPr="00000000" w14:paraId="000001A1">
      <w:pPr>
        <w:rPr/>
      </w:pPr>
      <w:r w:rsidDel="00000000" w:rsidR="00000000" w:rsidRPr="00000000">
        <w:rPr>
          <w:b w:val="1"/>
          <w:bCs w:val="1"/>
          <w:rtl w:val="0"/>
        </w:rPr>
        <w:t xml:space="preserve">Limit: </w:t>
      </w:r>
      <w:r w:rsidDel="00000000" w:rsidR="00000000" w:rsidRPr="00000000">
        <w:rPr>
          <w:rtl w:val="0"/>
        </w:rPr>
        <w:t xml:space="preserve">50 guests per month</w:t>
      </w:r>
    </w:p>
    <w:p w:rsidR="00000000" w:rsidDel="00000000" w:rsidP="00000000" w:rsidRDefault="00000000" w:rsidRPr="00000000" w14:paraId="000001A2">
      <w:pPr>
        <w:rPr/>
      </w:pPr>
      <w:r w:rsidDel="00000000" w:rsidR="00000000" w:rsidRPr="00000000">
        <w:rPr>
          <w:b w:val="1"/>
          <w:bCs w:val="1"/>
          <w:rtl w:val="0"/>
        </w:rPr>
        <w:t xml:space="preserve">Reality check: </w:t>
      </w:r>
      <w:r w:rsidDel="00000000" w:rsidR="00000000" w:rsidRPr="00000000">
        <w:rPr>
          <w:rtl w:val="0"/>
        </w:rPr>
        <w:t xml:space="preserve">Same issue — a single busy weekend could exceed this. The Starter plan ($49/mo) allows 1,000 guests/month.</w:t>
      </w:r>
    </w:p>
    <w:p w:rsidR="00000000" w:rsidDel="00000000" w:rsidP="00000000" w:rsidRDefault="00000000" w:rsidRPr="00000000" w14:paraId="000001A3">
      <w:pPr>
        <w:pStyle w:val="Heading2"/>
        <w:rPr/>
      </w:pPr>
      <w:r w:rsidDel="00000000" w:rsidR="00000000" w:rsidRPr="00000000">
        <w:rPr>
          <w:rtl w:val="0"/>
        </w:rPr>
        <w:t xml:space="preserve">Waitlist Me — FREE Tier</w:t>
      </w:r>
    </w:p>
    <w:p w:rsidR="00000000" w:rsidDel="00000000" w:rsidP="00000000" w:rsidRDefault="00000000" w:rsidRPr="00000000" w14:paraId="000001A4">
      <w:pPr>
        <w:rPr/>
      </w:pPr>
      <w:r w:rsidDel="00000000" w:rsidR="00000000" w:rsidRPr="00000000">
        <w:rPr>
          <w:b w:val="1"/>
          <w:bCs w:val="1"/>
          <w:rtl w:val="0"/>
        </w:rPr>
        <w:t xml:space="preserve">Limit: </w:t>
      </w:r>
      <w:r w:rsidDel="00000000" w:rsidR="00000000" w:rsidRPr="00000000">
        <w:rPr>
          <w:rtl w:val="0"/>
        </w:rPr>
        <w:t xml:space="preserve">NO SMS notifications included</w:t>
      </w:r>
    </w:p>
    <w:p w:rsidR="00000000" w:rsidDel="00000000" w:rsidP="00000000" w:rsidRDefault="00000000" w:rsidRPr="00000000" w14:paraId="000001A5">
      <w:pPr>
        <w:rPr/>
      </w:pPr>
      <w:r w:rsidDel="00000000" w:rsidR="00000000" w:rsidRPr="00000000">
        <w:rPr>
          <w:b w:val="1"/>
          <w:bCs w:val="1"/>
          <w:rtl w:val="0"/>
        </w:rPr>
        <w:t xml:space="preserve">What this means: </w:t>
      </w:r>
      <w:r w:rsidDel="00000000" w:rsidR="00000000" w:rsidRPr="00000000">
        <w:rPr>
          <w:rtl w:val="0"/>
        </w:rPr>
        <w:t xml:space="preserve">Staff must verbally call out names when tables are ready. Customers cannot receive text alerts. Defeats much of the purpose of a digital waitlist.</w:t>
      </w:r>
    </w:p>
    <w:p w:rsidR="00000000" w:rsidDel="00000000" w:rsidP="00000000" w:rsidRDefault="00000000" w:rsidRPr="00000000" w14:paraId="000001A6">
      <w:pPr>
        <w:rPr/>
      </w:pPr>
      <w:r w:rsidDel="00000000" w:rsidR="00000000" w:rsidRPr="00000000">
        <w:rPr>
          <w:b w:val="1"/>
          <w:bCs w:val="1"/>
          <w:rtl w:val="0"/>
        </w:rPr>
        <w:t xml:space="preserve">To get SMS: </w:t>
      </w:r>
      <w:r w:rsidDel="00000000" w:rsidR="00000000" w:rsidRPr="00000000">
        <w:rPr>
          <w:rtl w:val="0"/>
        </w:rPr>
        <w:t xml:space="preserve">Premium plan ($34.99/mo) includes 1,500 texts</w:t>
      </w:r>
    </w:p>
    <w:p w:rsidR="00000000" w:rsidDel="00000000" w:rsidP="00000000" w:rsidRDefault="00000000" w:rsidRPr="00000000" w14:paraId="000001A7">
      <w:pPr>
        <w:pStyle w:val="Heading2"/>
        <w:rPr/>
      </w:pPr>
      <w:r w:rsidDel="00000000" w:rsidR="00000000" w:rsidRPr="00000000">
        <w:rPr>
          <w:rtl w:val="0"/>
        </w:rPr>
        <w:t xml:space="preserve">Eat App — FREE Tier</w:t>
      </w:r>
    </w:p>
    <w:p w:rsidR="00000000" w:rsidDel="00000000" w:rsidP="00000000" w:rsidRDefault="00000000" w:rsidRPr="00000000" w14:paraId="000001A8">
      <w:pPr>
        <w:rPr/>
      </w:pPr>
      <w:r w:rsidDel="00000000" w:rsidR="00000000" w:rsidRPr="00000000">
        <w:rPr>
          <w:b w:val="1"/>
          <w:bCs w:val="1"/>
          <w:rtl w:val="0"/>
        </w:rPr>
        <w:t xml:space="preserve">Limit: </w:t>
      </w:r>
      <w:r w:rsidDel="00000000" w:rsidR="00000000" w:rsidRPr="00000000">
        <w:rPr>
          <w:rtl w:val="0"/>
        </w:rPr>
        <w:t xml:space="preserve">NO SMS notifications — email only</w:t>
      </w:r>
    </w:p>
    <w:p w:rsidR="00000000" w:rsidDel="00000000" w:rsidP="00000000" w:rsidRDefault="00000000" w:rsidRPr="00000000" w14:paraId="000001A9">
      <w:pPr>
        <w:rPr/>
      </w:pPr>
      <w:r w:rsidDel="00000000" w:rsidR="00000000" w:rsidRPr="00000000">
        <w:rPr>
          <w:b w:val="1"/>
          <w:bCs w:val="1"/>
          <w:rtl w:val="0"/>
        </w:rPr>
        <w:t xml:space="preserve">What this means: </w:t>
      </w:r>
      <w:r w:rsidDel="00000000" w:rsidR="00000000" w:rsidRPr="00000000">
        <w:rPr>
          <w:rtl w:val="0"/>
        </w:rPr>
        <w:t xml:space="preserve">Customers receive email confirmations and reminders, but not text messages. Many customers don't check email in real-time, leading to missed notifications and no-shows.</w:t>
      </w:r>
    </w:p>
    <w:p w:rsidR="00000000" w:rsidDel="00000000" w:rsidP="00000000" w:rsidRDefault="00000000" w:rsidRPr="00000000" w14:paraId="000001AA">
      <w:pPr>
        <w:rPr/>
      </w:pPr>
      <w:r w:rsidDel="00000000" w:rsidR="00000000" w:rsidRPr="00000000">
        <w:rPr>
          <w:b w:val="1"/>
          <w:bCs w:val="1"/>
          <w:rtl w:val="0"/>
        </w:rPr>
        <w:t xml:space="preserve">To get SMS: </w:t>
      </w:r>
      <w:r w:rsidDel="00000000" w:rsidR="00000000" w:rsidRPr="00000000">
        <w:rPr>
          <w:rtl w:val="0"/>
        </w:rPr>
        <w:t xml:space="preserve">Starter plan ($49/mo)</w:t>
      </w:r>
    </w:p>
    <w:p w:rsidR="00000000" w:rsidDel="00000000" w:rsidP="00000000" w:rsidRDefault="00000000" w:rsidRPr="00000000" w14:paraId="000001AB">
      <w:pPr>
        <w:rPr/>
      </w:pPr>
      <w:r w:rsidDel="00000000" w:rsidR="00000000" w:rsidRPr="00000000">
        <w:rPr>
          <w:rtl w:val="0"/>
        </w:rPr>
      </w:r>
    </w:p>
    <w:tbl>
      <w:tblPr>
        <w:tblStyle w:val="Table20"/>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cc2828" w:space="0" w:sz="12" w:val="single"/>
              <w:left w:color="cc2828" w:space="0" w:sz="12" w:val="single"/>
              <w:bottom w:color="cc2828" w:space="0" w:sz="12" w:val="single"/>
              <w:right w:color="cc2828" w:space="0" w:sz="12" w:val="single"/>
            </w:tcBorders>
            <w:shd w:fill="ffebee" w:val="clear"/>
          </w:tcPr>
          <w:p w:rsidR="00000000" w:rsidDel="00000000" w:rsidP="00000000" w:rsidRDefault="00000000" w:rsidRPr="00000000" w14:paraId="000001AC">
            <w:pPr>
              <w:rPr/>
            </w:pPr>
            <w:r w:rsidDel="00000000" w:rsidR="00000000" w:rsidRPr="00000000">
              <w:rPr>
                <w:b w:val="1"/>
                <w:bCs w:val="1"/>
                <w:color w:val="cc2828"/>
                <w:sz w:val="24"/>
                <w:szCs w:val="24"/>
                <w:rtl w:val="0"/>
              </w:rPr>
              <w:t xml:space="preserve">⚠ Bottom Line for Pronto Pizza</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Free tiers are useful for testing and low-volume operations, but a busy pizza restaurant dealing with Friday/Saturday crowding will almost certainly need a paid plan.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Realistic budget: $35-50/month</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Waitlist Me Premium: $34.99/mo — solid all-around option</w:t>
            </w:r>
          </w:p>
          <w:p w:rsidR="00000000" w:rsidDel="00000000" w:rsidP="00000000" w:rsidRDefault="00000000" w:rsidRPr="00000000" w14:paraId="000001B2">
            <w:pPr>
              <w:rPr/>
            </w:pPr>
            <w:r w:rsidDel="00000000" w:rsidR="00000000" w:rsidRPr="00000000">
              <w:rPr>
                <w:rtl w:val="0"/>
              </w:rPr>
              <w:t xml:space="preserve">• Waitwhile Starter: $49/mo — best for website integration</w:t>
            </w:r>
          </w:p>
          <w:p w:rsidR="00000000" w:rsidDel="00000000" w:rsidP="00000000" w:rsidRDefault="00000000" w:rsidRPr="00000000" w14:paraId="000001B3">
            <w:pPr>
              <w:rPr/>
            </w:pPr>
            <w:r w:rsidDel="00000000" w:rsidR="00000000" w:rsidRPr="00000000">
              <w:rPr>
                <w:rtl w:val="0"/>
              </w:rPr>
              <w:t xml:space="preserve">• Hostme: $39/mo — best for waitlist + reservations combo</w:t>
            </w:r>
          </w:p>
        </w:tc>
      </w:tr>
    </w:tbl>
    <w:p w:rsidR="00000000" w:rsidDel="00000000" w:rsidP="00000000" w:rsidRDefault="00000000" w:rsidRPr="00000000" w14:paraId="000001B4">
      <w:pPr>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1"/>
        <w:rPr/>
      </w:pPr>
      <w:r w:rsidDel="00000000" w:rsidR="00000000" w:rsidRPr="00000000">
        <w:rPr>
          <w:rtl w:val="0"/>
        </w:rPr>
        <w:t xml:space="preserve">Final Recommendation for Pronto Pizza</w:t>
      </w:r>
    </w:p>
    <w:tbl>
      <w:tblPr>
        <w:tblStyle w:val="Table21"/>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329632" w:space="0" w:sz="24" w:val="single"/>
              <w:left w:color="329632" w:space="0" w:sz="24" w:val="single"/>
              <w:bottom w:color="329632" w:space="0" w:sz="24" w:val="single"/>
              <w:right w:color="329632" w:space="0" w:sz="24" w:val="single"/>
            </w:tcBorders>
            <w:shd w:fill="e8f5e9" w:val="clear"/>
          </w:tcPr>
          <w:p w:rsidR="00000000" w:rsidDel="00000000" w:rsidP="00000000" w:rsidRDefault="00000000" w:rsidRPr="00000000" w14:paraId="000001B6">
            <w:pPr>
              <w:rPr/>
            </w:pPr>
            <w:r w:rsidDel="00000000" w:rsidR="00000000" w:rsidRPr="00000000">
              <w:rPr>
                <w:b w:val="1"/>
                <w:bCs w:val="1"/>
                <w:color w:val="329632"/>
                <w:sz w:val="28"/>
                <w:szCs w:val="28"/>
                <w:rtl w:val="0"/>
              </w:rPr>
              <w:t xml:space="preserve">RECOMMENDED PATH: Test FREE, Plan to Pay ~$35-50/month</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Step 1 — Test FREE with Carbonara App (but know the limits)</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Try for 1-2 weeks to see how the system works. Be aware: the free tier is limited to 50 bookings/month. If you're busy, you'll likely exceed this quickly.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Step 2 — Budget for a paid plan</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For a busy restaurant, expect to pay $35-50/month for a solution that actually works. Waitlist Me Premium ($34.99) or Waitwhile Starter ($49) are realistic options with full SMS and no booking limits.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Step 3 — If you need reservations too</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Hostme ($39-119/mo) offers the best value for combined waitlist + reservations. Avoid OpenTable/Resy — they're designed for upscale dining and way overpriced for a pizza restaurant.</w:t>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Quick Win: Reduce Crowding This Weekend</w:t>
      </w:r>
    </w:p>
    <w:tbl>
      <w:tblPr>
        <w:tblStyle w:val="Table22"/>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1976d2" w:space="0" w:sz="12" w:val="single"/>
              <w:left w:color="1976d2" w:space="0" w:sz="12" w:val="single"/>
              <w:bottom w:color="1976d2" w:space="0" w:sz="12" w:val="single"/>
              <w:right w:color="1976d2" w:space="0" w:sz="12" w:val="single"/>
            </w:tcBorders>
            <w:shd w:fill="e3f2fd" w:val="clear"/>
          </w:tcPr>
          <w:p w:rsidR="00000000" w:rsidDel="00000000" w:rsidP="00000000" w:rsidRDefault="00000000" w:rsidRPr="00000000" w14:paraId="000001C2">
            <w:pPr>
              <w:rPr/>
            </w:pPr>
            <w:r w:rsidDel="00000000" w:rsidR="00000000" w:rsidRPr="00000000">
              <w:rPr>
                <w:b w:val="1"/>
                <w:bCs w:val="1"/>
                <w:color w:val="3264b4"/>
                <w:rtl w:val="0"/>
              </w:rPr>
              <w:t xml:space="preserve">Fastest possible fix (30 minutes) — with caveats:</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 Sign up for Carbonara App (free) at carbonaraapp.com</w:t>
            </w:r>
          </w:p>
          <w:p w:rsidR="00000000" w:rsidDel="00000000" w:rsidP="00000000" w:rsidRDefault="00000000" w:rsidRPr="00000000" w14:paraId="000001C4">
            <w:pPr>
              <w:rPr/>
            </w:pPr>
            <w:r w:rsidDel="00000000" w:rsidR="00000000" w:rsidRPr="00000000">
              <w:rPr>
                <w:rtl w:val="0"/>
              </w:rPr>
              <w:t xml:space="preserve">2. Print their QR code</w:t>
            </w:r>
          </w:p>
          <w:p w:rsidR="00000000" w:rsidDel="00000000" w:rsidP="00000000" w:rsidRDefault="00000000" w:rsidRPr="00000000" w14:paraId="000001C5">
            <w:pPr>
              <w:rPr/>
            </w:pPr>
            <w:r w:rsidDel="00000000" w:rsidR="00000000" w:rsidRPr="00000000">
              <w:rPr>
                <w:rtl w:val="0"/>
              </w:rPr>
              <w:t xml:space="preserve">3. Post QR code at your entrance with a sign:</w:t>
            </w:r>
          </w:p>
          <w:p w:rsidR="00000000" w:rsidDel="00000000" w:rsidP="00000000" w:rsidRDefault="00000000" w:rsidRPr="00000000" w14:paraId="000001C6">
            <w:pPr>
              <w:rPr/>
            </w:pPr>
            <w:r w:rsidDel="00000000" w:rsidR="00000000" w:rsidRPr="00000000">
              <w:rPr>
                <w:i w:val="1"/>
                <w:iCs w:val="1"/>
                <w:rtl w:val="0"/>
              </w:rPr>
              <w:t xml:space="preserve">"Join our waitlist! Scan to get in line, we'll text when ready."</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This can work for testing, but remember: Carbonara free tier = 50 bookings/month. If you're seating 30+ parties per busy night, you'll hit the limit fast. Plan to budget $35-50/month for a long-term solution.</w:t>
            </w:r>
          </w:p>
        </w:tc>
      </w:tr>
    </w:tbl>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jc w:val="cente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W8tkTr/tYPtRxyobA6mpToSatA==">CgMxLjA4AHIhMW9BLWZnN0NpOTc0Z0Y5RlVwT0o1ZGh2T3ZsYjJrOE1C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